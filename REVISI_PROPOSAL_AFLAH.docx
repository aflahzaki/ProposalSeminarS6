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PANDUAN REVISI PROPOSAL TUGAS AKHIR (v5 - Final)</w:t>
      </w:r>
    </w:p>
    <w:p>
      <w:pPr>
        <w:jc w:val="center"/>
      </w:pPr>
      <w:r>
        <w:rPr>
          <w:i/>
        </w:rPr>
        <w:t>"Analisis Preskriptif Kualitas Air Menggunakan Natural Gradient Boosting dan Counterfactual Explanations"</w:t>
      </w:r>
    </w:p>
    <w:p>
      <w:pPr>
        <w:jc w:val="center"/>
      </w:pPr>
      <w:r>
        <w:t>Nama: Aflah Zaki Siregar | NIM: 103062300095</w:t>
      </w:r>
    </w:p>
    <w:p>
      <w:pPr>
        <w:jc w:val="center"/>
      </w:pPr>
      <w:r>
        <w:t>Dokumen panduan revisi final (22 revisi). Versi 5 menambahkan perbaikan BAB 1: urgensi dengan data Indonesia, justifikasi variabel actionable, dan transisi eksplisit ke rumusan masalah.</w:t>
      </w:r>
    </w:p>
    <w:p>
      <w:r>
        <w:br w:type="page"/>
      </w:r>
    </w:p>
    <w:p>
      <w:pPr>
        <w:pStyle w:val="Heading2"/>
      </w:pPr>
      <w:r>
        <w:t>REVISI 1: ABSTRAK</w:t>
      </w:r>
    </w:p>
    <w:p>
      <w:r>
        <w:t>Lokasi: Halaman i, ganti seluruh paragraf dan kata kunci</w:t>
      </w:r>
    </w:p>
    <w:p>
      <w:r>
        <w:t>Alasan: Reviewer poin 1,2 + Template TA (hipotesa awal)</w:t>
      </w:r>
    </w:p>
    <w:p/>
    <w:p>
      <w:r>
        <w:rPr>
          <w:b/>
        </w:rPr>
        <w:t>Teks Revisi:</w:t>
      </w:r>
    </w:p>
    <w:p>
      <w:r>
        <w:t>Kualitas air minum yang memenuhi standar kelayakan merupakan aspek fundamental dalam menjaga kesehatan masyarakat. Penelitian terdahulu menunjukkan bahwa berbagai algoritma machine learning seperti XGBoost dan Random Forest mampu mengklasifikasikan kelayakan air dengan akurasi tinggi, namun pendekatan-pendekatan tersebut hanya menghasilkan label prediksi tanpa menyertakan estimasi ketidakpastian maupun rekomendasi tindakan perbaikan yang dapat ditindaklanjuti secara operasional. Kesenjangan antara kemampuan prediktif dan kebutuhan preskriptif di lapangan menjadi urgensi utama yang belum terjawab oleh literatur yang ada. Penelitian ini bertujuan untuk menganalisis kerangka kerja analisis preskriptif yang mengintegrasikan Natural Gradient Boosting (NGBoost) dengan Diverse Counterfactual Explanations (DiCE) pada klasifikasi kelayakan air minum. NGBoost digunakan untuk memodelkan distribusi probabilitas kelayakan air melalui distribusi Bernoulli dan Natural Gradient, sedangkan DiCE diterapkan pada model terlatih untuk membangkitkan rekomendasi actionable recourse bagi sampel tidak layak dengan mempertimbangkan properti validity, proximity, sparsity, diversity, dan feasibility. Analisis komparatif dilakukan terhadap baseline deterministik (XGBoost dan Random Forest) menggunakan dataset Water Potability publik dengan evaluasi metrik klasifikasi (Accuracy, Precision, Recall, F1-Score) dan kalibrasi probabilitas (NLL, ECE). Dihipotesiskan bahwa NGBoost mampu menghasilkan performa klasifikasi setara atau lebih baik dibandingkan baseline deterministik dengan kalibrasi probabilistik yang superior, serta DiCE mampu menghasilkan rekomendasi counterfactual dengan validity rate di atas 90% dan feasibility rate di atas 85% sesuai constraint domain kualitas air.</w:t>
      </w:r>
    </w:p>
    <w:p>
      <w:r>
        <w:rPr>
          <w:b/>
        </w:rPr>
        <w:t xml:space="preserve">Kata Kunci: </w:t>
      </w:r>
      <w:r>
        <w:t>analisis preskriptif, Natural Gradient Boosting, counterfactual explanations, kualitas air minum, prediksi probabilistik, actionable recourse</w:t>
      </w:r>
    </w:p>
    <w:p>
      <w:r>
        <w:br w:type="page"/>
      </w:r>
    </w:p>
    <w:p>
      <w:pPr>
        <w:pStyle w:val="Heading2"/>
      </w:pPr>
      <w:r>
        <w:t>REVISI 2: LATAR BELAKANG</w:t>
      </w:r>
    </w:p>
    <w:p>
      <w:r>
        <w:t>Lokasi: Paragraf "Untuk mengatasi kompleksitas data tersebut..."</w:t>
      </w:r>
    </w:p>
    <w:p>
      <w:r>
        <w:t>Alasan: Reviewer poin 1,3</w:t>
      </w:r>
    </w:p>
    <w:p/>
    <w:p>
      <w:r>
        <w:rPr>
          <w:b/>
        </w:rPr>
        <w:t>Teks Revisi:</w:t>
      </w:r>
    </w:p>
    <w:p>
      <w:r>
        <w:t>Untuk mengatasi kompleksitas data tersebut, berbagai algoritma machine learning berbasis ensemble telah banyak diterapkan dalam pemantauan kualitas air. Park et al. (2022) mengimplementasikan ensemble learning dengan SHAP dan mencapai akurasi ~80% [6]. Patel et al. (2022) menerapkan RF, XGBoost, Gradient Boosting pada dataset Water Potability dari Kaggle yang identik dengan penelitian ini, memperoleh akurasi tertinggi 71% dengan Random Forest [NEW_REF_PATEL]. Zhu et al. (2023) mengintegrasikan SMOTE-ENN dengan NGBoost dan menunjukkan AUC-ROC 0.85 [4]. Meskipun algoritma tersebut mampu menghasilkan akurasi kompetitif, keseluruhan pendekatan masih berhenti pada tahap prediktif/diagnostik. Pendekatan explainability post-hoc seperti SHAP dan LIME hanya menjelaskan alasan di balik prediksi, namun tidak memberikan instruksi bagaimana parameter harus diubah untuk memperbaiki kualitas air. Kesenjangan fundamental ini bukan masalah transparansi model, melainkan ketiadaan mekanisme preskriptif yang mampu mentransformasi output prediksi menjadi rekomendasi tindakan operasional.</w:t>
      </w:r>
    </w:p>
    <w:p>
      <w:r>
        <w:br w:type="page"/>
      </w:r>
    </w:p>
    <w:p>
      <w:pPr>
        <w:pStyle w:val="Heading2"/>
      </w:pPr>
      <w:r>
        <w:t>REVISI 3: RUMUSAN MASALAH</w:t>
      </w:r>
    </w:p>
    <w:p>
      <w:r>
        <w:t>Lokasi: Seluruh isi sub-bab 1.2</w:t>
      </w:r>
    </w:p>
    <w:p>
      <w:r>
        <w:t>Alasan: Reviewer poin 4</w:t>
      </w:r>
    </w:p>
    <w:p/>
    <w:p>
      <w:r>
        <w:rPr>
          <w:b/>
        </w:rPr>
        <w:t>Teks Revisi:</w:t>
      </w:r>
    </w:p>
    <w:p>
      <w:r>
        <w:t>Rumusan masalah:</w:t>
      </w:r>
    </w:p>
    <w:p>
      <w:r>
        <w:t>1. Bagaimana performa NGBoost dalam memodelkan kelayakan air secara probabilistik dibandingkan baseline deterministik (XGBoost, RF) berdasarkan metrik klasifikasi dan kalibrasi?</w:t>
      </w:r>
    </w:p>
    <w:p>
      <w:r>
        <w:t>2. Bagaimana implementasi DiCE pada model NGBoost untuk menghasilkan rekomendasi preskriptif yang mengubah status air dari tidak layak menjadi layak?</w:t>
      </w:r>
    </w:p>
    <w:p>
      <w:r>
        <w:t>3. Sejauh mana kualitas rekomendasi counterfactual memenuhi properti validity, proximity, sparsity, diversity, feasibility, serta bagaimana trade-off antar properti tersebut?</w:t>
      </w:r>
    </w:p>
    <w:p>
      <w:r>
        <w:br w:type="page"/>
      </w:r>
    </w:p>
    <w:p>
      <w:pPr>
        <w:pStyle w:val="Heading2"/>
      </w:pPr>
      <w:r>
        <w:t>REVISI 4: TUJUAN</w:t>
      </w:r>
    </w:p>
    <w:p>
      <w:r>
        <w:t>Lokasi: Seluruh isi sub-bab 1.3</w:t>
      </w:r>
    </w:p>
    <w:p>
      <w:r>
        <w:t>Alasan: Reviewer poin 4</w:t>
      </w:r>
    </w:p>
    <w:p/>
    <w:p>
      <w:r>
        <w:rPr>
          <w:b/>
        </w:rPr>
        <w:t>Teks Revisi:</w:t>
      </w:r>
    </w:p>
    <w:p>
      <w:r>
        <w:t>Tujuan khusus:</w:t>
      </w:r>
    </w:p>
    <w:p>
      <w:r>
        <w:t>1. Menganalisis performa NGBoost secara komparatif terhadap baseline (XGBoost, RF) dari metrik klasifikasi (Accuracy, Precision, Recall, F1) dan kalibrasi (NLL, ECE).</w:t>
      </w:r>
    </w:p>
    <w:p>
      <w:r>
        <w:t>2. Mengimplementasikan DiCE pada model NGBoost untuk menghasilkan rekomendasi perubahan parameter fisikokimia yang mengubah status air.</w:t>
      </w:r>
    </w:p>
    <w:p>
      <w:r>
        <w:t>3. Menganalisis kualitas counterfactual berdasarkan validity, proximity, sparsity, diversity, feasibility, termasuk trade-off antar properti dalam constraint domain kualitas air.</w:t>
      </w:r>
    </w:p>
    <w:p>
      <w:r>
        <w:br w:type="page"/>
      </w:r>
    </w:p>
    <w:p>
      <w:pPr>
        <w:pStyle w:val="Heading2"/>
      </w:pPr>
      <w:r>
        <w:t>REVISI 5: HAPUS BATASAN MASALAH</w:t>
      </w:r>
    </w:p>
    <w:p>
      <w:r>
        <w:t>Lokasi: Sub-bab 1.4. Tindakan: Hapus. Renomor 1.5-&gt;1.4, 1.6-&gt;1.5.</w:t>
      </w:r>
    </w:p>
    <w:p>
      <w:r>
        <w:br w:type="page"/>
      </w:r>
    </w:p>
    <w:p>
      <w:pPr>
        <w:pStyle w:val="Heading2"/>
      </w:pPr>
      <w:r>
        <w:t>REVISI 6: TABEL PENELITIAN TERDAHULU</w:t>
      </w:r>
    </w:p>
    <w:p>
      <w:r>
        <w:t>Lokasi: Tabel 2.1. Alasan: Reviewer poin 6.</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r>
              <w:rPr>
                <w:b/>
              </w:rPr>
              <w:t>No</w:t>
            </w:r>
          </w:p>
        </w:tc>
        <w:tc>
          <w:tcPr>
            <w:tcW w:type="dxa" w:w="960"/>
          </w:tcPr>
          <w:p>
            <w:r>
              <w:rPr>
                <w:b/>
              </w:rPr>
              <w:t>Author</w:t>
            </w:r>
          </w:p>
        </w:tc>
        <w:tc>
          <w:tcPr>
            <w:tcW w:type="dxa" w:w="960"/>
          </w:tcPr>
          <w:p>
            <w:r>
              <w:rPr>
                <w:b/>
              </w:rPr>
              <w:t>Metode</w:t>
            </w:r>
          </w:p>
        </w:tc>
        <w:tc>
          <w:tcPr>
            <w:tcW w:type="dxa" w:w="960"/>
          </w:tcPr>
          <w:p>
            <w:r>
              <w:rPr>
                <w:b/>
              </w:rPr>
              <w:t>Dataset</w:t>
            </w:r>
          </w:p>
        </w:tc>
        <w:tc>
          <w:tcPr>
            <w:tcW w:type="dxa" w:w="960"/>
          </w:tcPr>
          <w:p>
            <w:r>
              <w:rPr>
                <w:b/>
              </w:rPr>
              <w:t>Metrik</w:t>
            </w:r>
          </w:p>
        </w:tc>
        <w:tc>
          <w:tcPr>
            <w:tcW w:type="dxa" w:w="960"/>
          </w:tcPr>
          <w:p>
            <w:r>
              <w:rPr>
                <w:b/>
              </w:rPr>
              <w:t>Prediksi</w:t>
            </w:r>
          </w:p>
        </w:tc>
        <w:tc>
          <w:tcPr>
            <w:tcW w:type="dxa" w:w="960"/>
          </w:tcPr>
          <w:p>
            <w:r>
              <w:rPr>
                <w:b/>
              </w:rPr>
              <w:t>XAI</w:t>
            </w:r>
          </w:p>
        </w:tc>
        <w:tc>
          <w:tcPr>
            <w:tcW w:type="dxa" w:w="960"/>
          </w:tcPr>
          <w:p>
            <w:r>
              <w:rPr>
                <w:b/>
              </w:rPr>
              <w:t>Output</w:t>
            </w:r>
          </w:p>
        </w:tc>
        <w:tc>
          <w:tcPr>
            <w:tcW w:type="dxa" w:w="960"/>
          </w:tcPr>
          <w:p>
            <w:r>
              <w:rPr>
                <w:b/>
              </w:rPr>
              <w:t>Gap</w:t>
            </w:r>
          </w:p>
        </w:tc>
      </w:tr>
      <w:tr>
        <w:tc>
          <w:tcPr>
            <w:tcW w:type="dxa" w:w="960"/>
          </w:tcPr>
          <w:p>
            <w:r>
              <w:t>1</w:t>
            </w:r>
          </w:p>
        </w:tc>
        <w:tc>
          <w:tcPr>
            <w:tcW w:type="dxa" w:w="960"/>
          </w:tcPr>
          <w:p>
            <w:r>
              <w:t>Aslam(2022)</w:t>
            </w:r>
          </w:p>
        </w:tc>
        <w:tc>
          <w:tcPr>
            <w:tcW w:type="dxa" w:w="960"/>
          </w:tcPr>
          <w:p>
            <w:r>
              <w:t>Hybrid NN+XGB</w:t>
            </w:r>
          </w:p>
        </w:tc>
        <w:tc>
          <w:tcPr>
            <w:tcW w:type="dxa" w:w="960"/>
          </w:tcPr>
          <w:p>
            <w:r>
              <w:t>Indus River</w:t>
            </w:r>
          </w:p>
        </w:tc>
        <w:tc>
          <w:tcPr>
            <w:tcW w:type="dxa" w:w="960"/>
          </w:tcPr>
          <w:p>
            <w:r>
              <w:t>Acc:95.2%</w:t>
            </w:r>
          </w:p>
        </w:tc>
        <w:tc>
          <w:tcPr>
            <w:tcW w:type="dxa" w:w="960"/>
          </w:tcPr>
          <w:p>
            <w:r>
              <w:t>Deterministik</w:t>
            </w:r>
          </w:p>
        </w:tc>
        <w:tc>
          <w:tcPr>
            <w:tcW w:type="dxa" w:w="960"/>
          </w:tcPr>
          <w:p>
            <w:r>
              <w:t>Tidak ada</w:t>
            </w:r>
          </w:p>
        </w:tc>
        <w:tc>
          <w:tcPr>
            <w:tcW w:type="dxa" w:w="960"/>
          </w:tcPr>
          <w:p>
            <w:r>
              <w:t>Deskriptif</w:t>
            </w:r>
          </w:p>
        </w:tc>
        <w:tc>
          <w:tcPr>
            <w:tcW w:type="dxa" w:w="960"/>
          </w:tcPr>
          <w:p>
            <w:r>
              <w:t>Tanpa XAI</w:t>
            </w:r>
          </w:p>
        </w:tc>
      </w:tr>
      <w:tr>
        <w:tc>
          <w:tcPr>
            <w:tcW w:type="dxa" w:w="960"/>
          </w:tcPr>
          <w:p>
            <w:r>
              <w:t>2</w:t>
            </w:r>
          </w:p>
        </w:tc>
        <w:tc>
          <w:tcPr>
            <w:tcW w:type="dxa" w:w="960"/>
          </w:tcPr>
          <w:p>
            <w:r>
              <w:t>Park(2022)</w:t>
            </w:r>
          </w:p>
        </w:tc>
        <w:tc>
          <w:tcPr>
            <w:tcW w:type="dxa" w:w="960"/>
          </w:tcPr>
          <w:p>
            <w:r>
              <w:t>Ensemble+SHAP</w:t>
            </w:r>
          </w:p>
        </w:tc>
        <w:tc>
          <w:tcPr>
            <w:tcW w:type="dxa" w:w="960"/>
          </w:tcPr>
          <w:p>
            <w:r>
              <w:t>Water Quality</w:t>
            </w:r>
          </w:p>
        </w:tc>
        <w:tc>
          <w:tcPr>
            <w:tcW w:type="dxa" w:w="960"/>
          </w:tcPr>
          <w:p>
            <w:r>
              <w:t>Acc:~80%</w:t>
            </w:r>
          </w:p>
        </w:tc>
        <w:tc>
          <w:tcPr>
            <w:tcW w:type="dxa" w:w="960"/>
          </w:tcPr>
          <w:p>
            <w:r>
              <w:t>Deterministik</w:t>
            </w:r>
          </w:p>
        </w:tc>
        <w:tc>
          <w:tcPr>
            <w:tcW w:type="dxa" w:w="960"/>
          </w:tcPr>
          <w:p>
            <w:r>
              <w:t>Pasif(SHAP)</w:t>
            </w:r>
          </w:p>
        </w:tc>
        <w:tc>
          <w:tcPr>
            <w:tcW w:type="dxa" w:w="960"/>
          </w:tcPr>
          <w:p>
            <w:r>
              <w:t>Diagnostik</w:t>
            </w:r>
          </w:p>
        </w:tc>
        <w:tc>
          <w:tcPr>
            <w:tcW w:type="dxa" w:w="960"/>
          </w:tcPr>
          <w:p>
            <w:r>
              <w:t>WHY not HOW</w:t>
            </w:r>
          </w:p>
        </w:tc>
      </w:tr>
      <w:tr>
        <w:tc>
          <w:tcPr>
            <w:tcW w:type="dxa" w:w="960"/>
          </w:tcPr>
          <w:p>
            <w:r>
              <w:t>3</w:t>
            </w:r>
          </w:p>
        </w:tc>
        <w:tc>
          <w:tcPr>
            <w:tcW w:type="dxa" w:w="960"/>
          </w:tcPr>
          <w:p>
            <w:r>
              <w:t>Patel(2022)</w:t>
            </w:r>
          </w:p>
        </w:tc>
        <w:tc>
          <w:tcPr>
            <w:tcW w:type="dxa" w:w="960"/>
          </w:tcPr>
          <w:p>
            <w:r>
              <w:t>RF,XGB,GB</w:t>
            </w:r>
          </w:p>
        </w:tc>
        <w:tc>
          <w:tcPr>
            <w:tcW w:type="dxa" w:w="960"/>
          </w:tcPr>
          <w:p>
            <w:r>
              <w:t>Water Potability Kaggle</w:t>
            </w:r>
          </w:p>
        </w:tc>
        <w:tc>
          <w:tcPr>
            <w:tcW w:type="dxa" w:w="960"/>
          </w:tcPr>
          <w:p>
            <w:r>
              <w:t>Acc:71%</w:t>
            </w:r>
          </w:p>
        </w:tc>
        <w:tc>
          <w:tcPr>
            <w:tcW w:type="dxa" w:w="960"/>
          </w:tcPr>
          <w:p>
            <w:r>
              <w:t>Deterministik</w:t>
            </w:r>
          </w:p>
        </w:tc>
        <w:tc>
          <w:tcPr>
            <w:tcW w:type="dxa" w:w="960"/>
          </w:tcPr>
          <w:p>
            <w:r>
              <w:t>Tidak ada</w:t>
            </w:r>
          </w:p>
        </w:tc>
        <w:tc>
          <w:tcPr>
            <w:tcW w:type="dxa" w:w="960"/>
          </w:tcPr>
          <w:p>
            <w:r>
              <w:t>Deskriptif</w:t>
            </w:r>
          </w:p>
        </w:tc>
        <w:tc>
          <w:tcPr>
            <w:tcW w:type="dxa" w:w="960"/>
          </w:tcPr>
          <w:p>
            <w:r>
              <w:t>Identik;prediktif saja</w:t>
            </w:r>
          </w:p>
        </w:tc>
      </w:tr>
      <w:tr>
        <w:tc>
          <w:tcPr>
            <w:tcW w:type="dxa" w:w="960"/>
          </w:tcPr>
          <w:p>
            <w:r>
              <w:t>4</w:t>
            </w:r>
          </w:p>
        </w:tc>
        <w:tc>
          <w:tcPr>
            <w:tcW w:type="dxa" w:w="960"/>
          </w:tcPr>
          <w:p>
            <w:r>
              <w:t>Aderemi(2025)</w:t>
            </w:r>
          </w:p>
        </w:tc>
        <w:tc>
          <w:tcPr>
            <w:tcW w:type="dxa" w:w="960"/>
          </w:tcPr>
          <w:p>
            <w:r>
              <w:t>Sys.Review</w:t>
            </w:r>
          </w:p>
        </w:tc>
        <w:tc>
          <w:tcPr>
            <w:tcW w:type="dxa" w:w="960"/>
          </w:tcPr>
          <w:p>
            <w:r>
              <w:t>Water Quality</w:t>
            </w:r>
          </w:p>
        </w:tc>
        <w:tc>
          <w:tcPr>
            <w:tcW w:type="dxa" w:w="960"/>
          </w:tcPr>
          <w:p>
            <w:r>
              <w:t>-</w:t>
            </w:r>
          </w:p>
        </w:tc>
        <w:tc>
          <w:tcPr>
            <w:tcW w:type="dxa" w:w="960"/>
          </w:tcPr>
          <w:p>
            <w:r>
              <w:t>-</w:t>
            </w:r>
          </w:p>
        </w:tc>
        <w:tc>
          <w:tcPr>
            <w:tcW w:type="dxa" w:w="960"/>
          </w:tcPr>
          <w:p>
            <w:r>
              <w:t>Teoritis(CF)</w:t>
            </w:r>
          </w:p>
        </w:tc>
        <w:tc>
          <w:tcPr>
            <w:tcW w:type="dxa" w:w="960"/>
          </w:tcPr>
          <w:p>
            <w:r>
              <w:t>Teoritis</w:t>
            </w:r>
          </w:p>
        </w:tc>
        <w:tc>
          <w:tcPr>
            <w:tcW w:type="dxa" w:w="960"/>
          </w:tcPr>
          <w:p>
            <w:r>
              <w:t>Belum implementasi</w:t>
            </w:r>
          </w:p>
        </w:tc>
      </w:tr>
      <w:tr>
        <w:tc>
          <w:tcPr>
            <w:tcW w:type="dxa" w:w="960"/>
          </w:tcPr>
          <w:p>
            <w:r>
              <w:t>5</w:t>
            </w:r>
          </w:p>
        </w:tc>
        <w:tc>
          <w:tcPr>
            <w:tcW w:type="dxa" w:w="960"/>
          </w:tcPr>
          <w:p>
            <w:r>
              <w:t>Nnadi(2026)</w:t>
            </w:r>
          </w:p>
        </w:tc>
        <w:tc>
          <w:tcPr>
            <w:tcW w:type="dxa" w:w="960"/>
          </w:tcPr>
          <w:p>
            <w:r>
              <w:t>Multi-XAI+DiCE</w:t>
            </w:r>
          </w:p>
        </w:tc>
        <w:tc>
          <w:tcPr>
            <w:tcW w:type="dxa" w:w="960"/>
          </w:tcPr>
          <w:p>
            <w:r>
              <w:t>Depression</w:t>
            </w:r>
          </w:p>
        </w:tc>
        <w:tc>
          <w:tcPr>
            <w:tcW w:type="dxa" w:w="960"/>
          </w:tcPr>
          <w:p>
            <w:r>
              <w:t>Validity:94%</w:t>
            </w:r>
          </w:p>
        </w:tc>
        <w:tc>
          <w:tcPr>
            <w:tcW w:type="dxa" w:w="960"/>
          </w:tcPr>
          <w:p>
            <w:r>
              <w:t>Deterministik</w:t>
            </w:r>
          </w:p>
        </w:tc>
        <w:tc>
          <w:tcPr>
            <w:tcW w:type="dxa" w:w="960"/>
          </w:tcPr>
          <w:p>
            <w:r>
              <w:t>Aktif(DiCE)</w:t>
            </w:r>
          </w:p>
        </w:tc>
        <w:tc>
          <w:tcPr>
            <w:tcW w:type="dxa" w:w="960"/>
          </w:tcPr>
          <w:p>
            <w:r>
              <w:t>Preskriptif</w:t>
            </w:r>
          </w:p>
        </w:tc>
        <w:tc>
          <w:tcPr>
            <w:tcW w:type="dxa" w:w="960"/>
          </w:tcPr>
          <w:p>
            <w:r>
              <w:t>Domain non-air</w:t>
            </w:r>
          </w:p>
        </w:tc>
      </w:tr>
      <w:tr>
        <w:tc>
          <w:tcPr>
            <w:tcW w:type="dxa" w:w="960"/>
          </w:tcPr>
          <w:p>
            <w:r>
              <w:t>6</w:t>
            </w:r>
          </w:p>
        </w:tc>
        <w:tc>
          <w:tcPr>
            <w:tcW w:type="dxa" w:w="960"/>
          </w:tcPr>
          <w:p>
            <w:r>
              <w:t>Dastile&amp;Celik(2024)</w:t>
            </w:r>
          </w:p>
        </w:tc>
        <w:tc>
          <w:tcPr>
            <w:tcW w:type="dxa" w:w="960"/>
          </w:tcPr>
          <w:p>
            <w:r>
              <w:t>CF Optim.</w:t>
            </w:r>
          </w:p>
        </w:tc>
        <w:tc>
          <w:tcPr>
            <w:tcW w:type="dxa" w:w="960"/>
          </w:tcPr>
          <w:p>
            <w:r>
              <w:t>Credit</w:t>
            </w:r>
          </w:p>
        </w:tc>
        <w:tc>
          <w:tcPr>
            <w:tcW w:type="dxa" w:w="960"/>
          </w:tcPr>
          <w:p>
            <w:r>
              <w:t>Validity:91%</w:t>
            </w:r>
          </w:p>
        </w:tc>
        <w:tc>
          <w:tcPr>
            <w:tcW w:type="dxa" w:w="960"/>
          </w:tcPr>
          <w:p>
            <w:r>
              <w:t>-</w:t>
            </w:r>
          </w:p>
        </w:tc>
        <w:tc>
          <w:tcPr>
            <w:tcW w:type="dxa" w:w="960"/>
          </w:tcPr>
          <w:p>
            <w:r>
              <w:t>Aktif(CF)</w:t>
            </w:r>
          </w:p>
        </w:tc>
        <w:tc>
          <w:tcPr>
            <w:tcW w:type="dxa" w:w="960"/>
          </w:tcPr>
          <w:p>
            <w:r>
              <w:t>Preskriptif</w:t>
            </w:r>
          </w:p>
        </w:tc>
        <w:tc>
          <w:tcPr>
            <w:tcW w:type="dxa" w:w="960"/>
          </w:tcPr>
          <w:p>
            <w:r>
              <w:t>Domain finansial</w:t>
            </w:r>
          </w:p>
        </w:tc>
      </w:tr>
      <w:tr>
        <w:tc>
          <w:tcPr>
            <w:tcW w:type="dxa" w:w="960"/>
          </w:tcPr>
          <w:p>
            <w:r>
              <w:t>7</w:t>
            </w:r>
          </w:p>
        </w:tc>
        <w:tc>
          <w:tcPr>
            <w:tcW w:type="dxa" w:w="960"/>
          </w:tcPr>
          <w:p>
            <w:r>
              <w:t>Lenatti(2025)</w:t>
            </w:r>
          </w:p>
        </w:tc>
        <w:tc>
          <w:tcPr>
            <w:tcW w:type="dxa" w:w="960"/>
          </w:tcPr>
          <w:p>
            <w:r>
              <w:t>DiCE vs MUCH</w:t>
            </w:r>
          </w:p>
        </w:tc>
        <w:tc>
          <w:tcPr>
            <w:tcW w:type="dxa" w:w="960"/>
          </w:tcPr>
          <w:p>
            <w:r>
              <w:t>COPD</w:t>
            </w:r>
          </w:p>
        </w:tc>
        <w:tc>
          <w:tcPr>
            <w:tcW w:type="dxa" w:w="960"/>
          </w:tcPr>
          <w:p>
            <w:r>
              <w:t>Conformity:0.87</w:t>
            </w:r>
          </w:p>
        </w:tc>
        <w:tc>
          <w:tcPr>
            <w:tcW w:type="dxa" w:w="960"/>
          </w:tcPr>
          <w:p>
            <w:r>
              <w:t>Deterministik</w:t>
            </w:r>
          </w:p>
        </w:tc>
        <w:tc>
          <w:tcPr>
            <w:tcW w:type="dxa" w:w="960"/>
          </w:tcPr>
          <w:p>
            <w:r>
              <w:t>Aktif(DiCE)</w:t>
            </w:r>
          </w:p>
        </w:tc>
        <w:tc>
          <w:tcPr>
            <w:tcW w:type="dxa" w:w="960"/>
          </w:tcPr>
          <w:p>
            <w:r>
              <w:t>Preskriptif</w:t>
            </w:r>
          </w:p>
        </w:tc>
        <w:tc>
          <w:tcPr>
            <w:tcW w:type="dxa" w:w="960"/>
          </w:tcPr>
          <w:p>
            <w:r>
              <w:t>Domain kesehatan</w:t>
            </w:r>
          </w:p>
        </w:tc>
      </w:tr>
      <w:tr>
        <w:tc>
          <w:tcPr>
            <w:tcW w:type="dxa" w:w="960"/>
          </w:tcPr>
          <w:p>
            <w:r>
              <w:t>8</w:t>
            </w:r>
          </w:p>
        </w:tc>
        <w:tc>
          <w:tcPr>
            <w:tcW w:type="dxa" w:w="960"/>
          </w:tcPr>
          <w:p>
            <w:r>
              <w:t>Zhu(2023)</w:t>
            </w:r>
          </w:p>
        </w:tc>
        <w:tc>
          <w:tcPr>
            <w:tcW w:type="dxa" w:w="960"/>
          </w:tcPr>
          <w:p>
            <w:r>
              <w:t>SMOTE+NGBoost</w:t>
            </w:r>
          </w:p>
        </w:tc>
        <w:tc>
          <w:tcPr>
            <w:tcW w:type="dxa" w:w="960"/>
          </w:tcPr>
          <w:p>
            <w:r>
              <w:t>Financial</w:t>
            </w:r>
          </w:p>
        </w:tc>
        <w:tc>
          <w:tcPr>
            <w:tcW w:type="dxa" w:w="960"/>
          </w:tcPr>
          <w:p>
            <w:r>
              <w:t>AUC:0.85</w:t>
            </w:r>
          </w:p>
        </w:tc>
        <w:tc>
          <w:tcPr>
            <w:tcW w:type="dxa" w:w="960"/>
          </w:tcPr>
          <w:p>
            <w:r>
              <w:t>Probabilistik</w:t>
            </w:r>
          </w:p>
        </w:tc>
        <w:tc>
          <w:tcPr>
            <w:tcW w:type="dxa" w:w="960"/>
          </w:tcPr>
          <w:p>
            <w:r>
              <w:t>Tidak ada</w:t>
            </w:r>
          </w:p>
        </w:tc>
        <w:tc>
          <w:tcPr>
            <w:tcW w:type="dxa" w:w="960"/>
          </w:tcPr>
          <w:p>
            <w:r>
              <w:t>Pred.prob.</w:t>
            </w:r>
          </w:p>
        </w:tc>
        <w:tc>
          <w:tcPr>
            <w:tcW w:type="dxa" w:w="960"/>
          </w:tcPr>
          <w:p>
            <w:r>
              <w:t>Tanpa preskriptif</w:t>
            </w:r>
          </w:p>
        </w:tc>
      </w:tr>
      <w:tr>
        <w:tc>
          <w:tcPr>
            <w:tcW w:type="dxa" w:w="960"/>
          </w:tcPr>
          <w:p>
            <w:r>
              <w:t>9</w:t>
            </w:r>
          </w:p>
        </w:tc>
        <w:tc>
          <w:tcPr>
            <w:tcW w:type="dxa" w:w="960"/>
          </w:tcPr>
          <w:p>
            <w:r>
              <w:t>Duan(2020)</w:t>
            </w:r>
          </w:p>
        </w:tc>
        <w:tc>
          <w:tcPr>
            <w:tcW w:type="dxa" w:w="960"/>
          </w:tcPr>
          <w:p>
            <w:r>
              <w:t>NGBoost</w:t>
            </w:r>
          </w:p>
        </w:tc>
        <w:tc>
          <w:tcPr>
            <w:tcW w:type="dxa" w:w="960"/>
          </w:tcPr>
          <w:p>
            <w:r>
              <w:t>Benchmark</w:t>
            </w:r>
          </w:p>
        </w:tc>
        <w:tc>
          <w:tcPr>
            <w:tcW w:type="dxa" w:w="960"/>
          </w:tcPr>
          <w:p>
            <w:r>
              <w:t>NLL,CRPS</w:t>
            </w:r>
          </w:p>
        </w:tc>
        <w:tc>
          <w:tcPr>
            <w:tcW w:type="dxa" w:w="960"/>
          </w:tcPr>
          <w:p>
            <w:r>
              <w:t>Probabilistik</w:t>
            </w:r>
          </w:p>
        </w:tc>
        <w:tc>
          <w:tcPr>
            <w:tcW w:type="dxa" w:w="960"/>
          </w:tcPr>
          <w:p>
            <w:r>
              <w:t>Tidak ada</w:t>
            </w:r>
          </w:p>
        </w:tc>
        <w:tc>
          <w:tcPr>
            <w:tcW w:type="dxa" w:w="960"/>
          </w:tcPr>
          <w:p>
            <w:r>
              <w:t>Pred.prob.</w:t>
            </w:r>
          </w:p>
        </w:tc>
        <w:tc>
          <w:tcPr>
            <w:tcW w:type="dxa" w:w="960"/>
          </w:tcPr>
          <w:p>
            <w:r>
              <w:t>Foundational</w:t>
            </w:r>
          </w:p>
        </w:tc>
      </w:tr>
      <w:tr>
        <w:tc>
          <w:tcPr>
            <w:tcW w:type="dxa" w:w="960"/>
          </w:tcPr>
          <w:p>
            <w:r>
              <w:t>10</w:t>
            </w:r>
          </w:p>
        </w:tc>
        <w:tc>
          <w:tcPr>
            <w:tcW w:type="dxa" w:w="960"/>
          </w:tcPr>
          <w:p>
            <w:r>
              <w:t>Penelitian Ini</w:t>
            </w:r>
          </w:p>
        </w:tc>
        <w:tc>
          <w:tcPr>
            <w:tcW w:type="dxa" w:w="960"/>
          </w:tcPr>
          <w:p>
            <w:r>
              <w:t>NGBoost+DiCE</w:t>
            </w:r>
          </w:p>
        </w:tc>
        <w:tc>
          <w:tcPr>
            <w:tcW w:type="dxa" w:w="960"/>
          </w:tcPr>
          <w:p>
            <w:r>
              <w:t>Water Potability</w:t>
            </w:r>
          </w:p>
        </w:tc>
        <w:tc>
          <w:tcPr>
            <w:tcW w:type="dxa" w:w="960"/>
          </w:tcPr>
          <w:p>
            <w:r>
              <w:t>Target:F1&gt;=base ECE&lt;0.1 Val&gt;90%</w:t>
            </w:r>
          </w:p>
        </w:tc>
        <w:tc>
          <w:tcPr>
            <w:tcW w:type="dxa" w:w="960"/>
          </w:tcPr>
          <w:p>
            <w:r>
              <w:t>Probabilistik</w:t>
            </w:r>
          </w:p>
        </w:tc>
        <w:tc>
          <w:tcPr>
            <w:tcW w:type="dxa" w:w="960"/>
          </w:tcPr>
          <w:p>
            <w:r>
              <w:t>Aktif(DiCE)</w:t>
            </w:r>
          </w:p>
        </w:tc>
        <w:tc>
          <w:tcPr>
            <w:tcW w:type="dxa" w:w="960"/>
          </w:tcPr>
          <w:p>
            <w:r>
              <w:t>Preskriptif</w:t>
            </w:r>
          </w:p>
        </w:tc>
        <w:tc>
          <w:tcPr>
            <w:tcW w:type="dxa" w:w="960"/>
          </w:tcPr>
          <w:p>
            <w:r>
              <w:t>Integrasi di air</w:t>
            </w:r>
          </w:p>
        </w:tc>
      </w:tr>
    </w:tbl>
    <w:p/>
    <w:p>
      <w:r>
        <w:br w:type="page"/>
      </w:r>
    </w:p>
    <w:p>
      <w:pPr>
        <w:pStyle w:val="Heading2"/>
      </w:pPr>
      <w:r>
        <w:t>REVISI 7: SITASI GAMBAR</w:t>
      </w:r>
    </w:p>
    <w:p>
      <w:r>
        <w:t>Ubah caption Gambar 2.1 menjadi:</w:t>
      </w:r>
    </w:p>
    <w:p>
      <w:r>
        <w:t>"Gambar 2.1 Evolusi Pendekatan ML untuk Kualitas Air (Sumber: Diolah dari [6], [16])"</w:t>
      </w:r>
    </w:p>
    <w:p>
      <w:r>
        <w:br w:type="page"/>
      </w:r>
    </w:p>
    <w:p>
      <w:pPr>
        <w:pStyle w:val="Heading2"/>
      </w:pPr>
      <w:r>
        <w:t>REVISI 8: RUMUS METRIK EVALUASI</w:t>
      </w:r>
    </w:p>
    <w:p>
      <w:r>
        <w:t>Lokasi: Seluruh sub-bab 2.2.6. Ganti dengan rumus:</w:t>
      </w:r>
    </w:p>
    <w:p/>
    <w:p>
      <w:r>
        <w:rPr>
          <w:b/>
        </w:rPr>
        <w:t>A. Klasifikasi:</w:t>
      </w:r>
    </w:p>
    <w:p>
      <w:r>
        <w:t>Accuracy = (TP+TN) / (TP+TN+FP+FN)</w:t>
      </w:r>
    </w:p>
    <w:p>
      <w:r>
        <w:t>Precision = TP / (TP+FP)</w:t>
      </w:r>
    </w:p>
    <w:p>
      <w:r>
        <w:t>Recall = TP / (TP+FN)</w:t>
      </w:r>
    </w:p>
    <w:p>
      <w:r>
        <w:t>F1 = 2*P*R / (P+R)</w:t>
      </w:r>
    </w:p>
    <w:p>
      <w:r>
        <w:rPr>
          <w:b/>
        </w:rPr>
        <w:t>B. Kalibrasi:</w:t>
      </w:r>
    </w:p>
    <w:p>
      <w:r>
        <w:t>NLL = -(1/N) * SUM[y*log(mu) + (1-y)*log(1-mu)]</w:t>
      </w:r>
    </w:p>
    <w:p>
      <w:r>
        <w:t>ECE = SUM(|Bm|/N) * |acc - conf|</w:t>
      </w:r>
    </w:p>
    <w:p>
      <w:r>
        <w:rPr>
          <w:b/>
        </w:rPr>
        <w:t>C. Counterfactual:</w:t>
      </w:r>
    </w:p>
    <w:p>
      <w:r>
        <w:t>Validity = jumlah CF yang mengubah prediksi / total CF</w:t>
      </w:r>
    </w:p>
    <w:p>
      <w:r>
        <w:t>Proximity = (1/k) * SUM distance(x, cf_i)</w:t>
      </w:r>
    </w:p>
    <w:p>
      <w:r>
        <w:t>Sparsity = (1/k) * SUM (fitur berubah / total fitur)</w:t>
      </w:r>
    </w:p>
    <w:p>
      <w:r>
        <w:t>Diversity = (1/k(k-1)) * SUM distance(cf_i, cf_j)</w:t>
      </w:r>
    </w:p>
    <w:p>
      <w:r>
        <w:t>Feasibility = jumlah CF dalam range constraint / total CF</w:t>
      </w:r>
    </w:p>
    <w:p>
      <w:r>
        <w:br w:type="page"/>
      </w:r>
    </w:p>
    <w:p>
      <w:pPr>
        <w:pStyle w:val="Heading2"/>
      </w:pPr>
      <w:r>
        <w:t>REVISI 9: FLOWCHART</w:t>
      </w:r>
    </w:p>
    <w:p>
      <w:r>
        <w:t>Lokasi: Gambar 3.1. Alasan: Reviewer poin 9 + data leakage fix + baseline.</w:t>
      </w:r>
    </w:p>
    <w:p>
      <w:r>
        <w:t>Spesifikasi 27 node:</w:t>
      </w:r>
    </w:p>
    <w:p/>
    <w:p>
      <w:r>
        <w:rPr>
          <w:b/>
        </w:rPr>
        <w:t>PREPROCESSING: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r>
              <w:rPr>
                <w:b/>
              </w:rPr>
              <w:t>No</w:t>
            </w:r>
          </w:p>
        </w:tc>
        <w:tc>
          <w:tcPr>
            <w:tcW w:type="dxa" w:w="1728"/>
          </w:tcPr>
          <w:p>
            <w:r>
              <w:rPr>
                <w:b/>
              </w:rPr>
              <w:t>Node</w:t>
            </w:r>
          </w:p>
        </w:tc>
        <w:tc>
          <w:tcPr>
            <w:tcW w:type="dxa" w:w="1728"/>
          </w:tcPr>
          <w:p>
            <w:r>
              <w:rPr>
                <w:b/>
              </w:rPr>
              <w:t>Shape</w:t>
            </w:r>
          </w:p>
        </w:tc>
        <w:tc>
          <w:tcPr>
            <w:tcW w:type="dxa" w:w="1728"/>
          </w:tcPr>
          <w:p>
            <w:r>
              <w:rPr>
                <w:b/>
              </w:rPr>
              <w:t>Keterangan</w:t>
            </w:r>
          </w:p>
        </w:tc>
        <w:tc>
          <w:tcPr>
            <w:tcW w:type="dxa" w:w="1728"/>
          </w:tcPr>
          <w:p>
            <w:r>
              <w:rPr>
                <w:b/>
              </w:rPr>
              <w:t>Justifikasi</w:t>
            </w:r>
          </w:p>
        </w:tc>
      </w:tr>
      <w:tr>
        <w:tc>
          <w:tcPr>
            <w:tcW w:type="dxa" w:w="1728"/>
          </w:tcPr>
          <w:p>
            <w:r>
              <w:t>1</w:t>
            </w:r>
          </w:p>
        </w:tc>
        <w:tc>
          <w:tcPr>
            <w:tcW w:type="dxa" w:w="1728"/>
          </w:tcPr>
          <w:p>
            <w:r>
              <w:t>START</w:t>
            </w:r>
          </w:p>
        </w:tc>
        <w:tc>
          <w:tcPr>
            <w:tcW w:type="dxa" w:w="1728"/>
          </w:tcPr>
          <w:p>
            <w:r>
              <w:t>Rounded Rect</w:t>
            </w:r>
          </w:p>
        </w:tc>
        <w:tc>
          <w:tcPr>
            <w:tcW w:type="dxa" w:w="1728"/>
          </w:tcPr>
          <w:p>
            <w:r>
              <w:t>-</w:t>
            </w:r>
          </w:p>
        </w:tc>
        <w:tc>
          <w:tcPr>
            <w:tcW w:type="dxa" w:w="1728"/>
          </w:tcPr>
          <w:p>
            <w:r>
              <w:t>-</w:t>
            </w:r>
          </w:p>
        </w:tc>
      </w:tr>
      <w:tr>
        <w:tc>
          <w:tcPr>
            <w:tcW w:type="dxa" w:w="1728"/>
          </w:tcPr>
          <w:p>
            <w:r>
              <w:t>2</w:t>
            </w:r>
          </w:p>
        </w:tc>
        <w:tc>
          <w:tcPr>
            <w:tcW w:type="dxa" w:w="1728"/>
          </w:tcPr>
          <w:p>
            <w:r>
              <w:t>Water Quality Dataset</w:t>
            </w:r>
          </w:p>
        </w:tc>
        <w:tc>
          <w:tcPr>
            <w:tcW w:type="dxa" w:w="1728"/>
          </w:tcPr>
          <w:p>
            <w:r>
              <w:t>Parallelogram</w:t>
            </w:r>
          </w:p>
        </w:tc>
        <w:tc>
          <w:tcPr>
            <w:tcW w:type="dxa" w:w="1728"/>
          </w:tcPr>
          <w:p>
            <w:r>
              <w:t>Input</w:t>
            </w:r>
          </w:p>
        </w:tc>
        <w:tc>
          <w:tcPr>
            <w:tcW w:type="dxa" w:w="1728"/>
          </w:tcPr>
          <w:p>
            <w:r>
              <w:t>Patel(2022)</w:t>
            </w:r>
          </w:p>
        </w:tc>
      </w:tr>
      <w:tr>
        <w:tc>
          <w:tcPr>
            <w:tcW w:type="dxa" w:w="1728"/>
          </w:tcPr>
          <w:p>
            <w:r>
              <w:t>3</w:t>
            </w:r>
          </w:p>
        </w:tc>
        <w:tc>
          <w:tcPr>
            <w:tcW w:type="dxa" w:w="1728"/>
          </w:tcPr>
          <w:p>
            <w:r>
              <w:t>EDA</w:t>
            </w:r>
          </w:p>
        </w:tc>
        <w:tc>
          <w:tcPr>
            <w:tcW w:type="dxa" w:w="1728"/>
          </w:tcPr>
          <w:p>
            <w:r>
              <w:t>Rectangle</w:t>
            </w:r>
          </w:p>
        </w:tc>
        <w:tc>
          <w:tcPr>
            <w:tcW w:type="dxa" w:w="1728"/>
          </w:tcPr>
          <w:p>
            <w:r>
              <w:t>Statistik, distribusi</w:t>
            </w:r>
          </w:p>
        </w:tc>
        <w:tc>
          <w:tcPr>
            <w:tcW w:type="dxa" w:w="1728"/>
          </w:tcPr>
          <w:p>
            <w:r>
              <w:t>Standard</w:t>
            </w:r>
          </w:p>
        </w:tc>
      </w:tr>
      <w:tr>
        <w:tc>
          <w:tcPr>
            <w:tcW w:type="dxa" w:w="1728"/>
          </w:tcPr>
          <w:p>
            <w:r>
              <w:t>4</w:t>
            </w:r>
          </w:p>
        </w:tc>
        <w:tc>
          <w:tcPr>
            <w:tcW w:type="dxa" w:w="1728"/>
          </w:tcPr>
          <w:p>
            <w:r>
              <w:t>Imputation(MICE)</w:t>
            </w:r>
          </w:p>
        </w:tc>
        <w:tc>
          <w:tcPr>
            <w:tcW w:type="dxa" w:w="1728"/>
          </w:tcPr>
          <w:p>
            <w:r>
              <w:t>Rectangle</w:t>
            </w:r>
          </w:p>
        </w:tc>
        <w:tc>
          <w:tcPr>
            <w:tcW w:type="dxa" w:w="1728"/>
          </w:tcPr>
          <w:p>
            <w:r>
              <w:t>Missing values</w:t>
            </w:r>
          </w:p>
        </w:tc>
        <w:tc>
          <w:tcPr>
            <w:tcW w:type="dxa" w:w="1728"/>
          </w:tcPr>
          <w:p>
            <w:r>
              <w:t>Barrabes(2025)</w:t>
            </w:r>
          </w:p>
        </w:tc>
      </w:tr>
      <w:tr>
        <w:tc>
          <w:tcPr>
            <w:tcW w:type="dxa" w:w="1728"/>
          </w:tcPr>
          <w:p>
            <w:r>
              <w:t>5</w:t>
            </w:r>
          </w:p>
        </w:tc>
        <w:tc>
          <w:tcPr>
            <w:tcW w:type="dxa" w:w="1728"/>
          </w:tcPr>
          <w:p>
            <w:r>
              <w:t>Stratified Split 70/15/15</w:t>
            </w:r>
          </w:p>
        </w:tc>
        <w:tc>
          <w:tcPr>
            <w:tcW w:type="dxa" w:w="1728"/>
          </w:tcPr>
          <w:p>
            <w:r>
              <w:t>Diamond</w:t>
            </w:r>
          </w:p>
        </w:tc>
        <w:tc>
          <w:tcPr>
            <w:tcW w:type="dxa" w:w="1728"/>
          </w:tcPr>
          <w:p>
            <w:r>
              <w:t>Train/Val/Test</w:t>
            </w:r>
          </w:p>
        </w:tc>
        <w:tc>
          <w:tcPr>
            <w:tcW w:type="dxa" w:w="1728"/>
          </w:tcPr>
          <w:p>
            <w:r>
              <w:t>Reviewer poin 9</w:t>
            </w:r>
          </w:p>
        </w:tc>
      </w:tr>
      <w:tr>
        <w:tc>
          <w:tcPr>
            <w:tcW w:type="dxa" w:w="1728"/>
          </w:tcPr>
          <w:p>
            <w:r>
              <w:t>6</w:t>
            </w:r>
          </w:p>
        </w:tc>
        <w:tc>
          <w:tcPr>
            <w:tcW w:type="dxa" w:w="1728"/>
          </w:tcPr>
          <w:p>
            <w:r>
              <w:t>Scaling(StandardScaler)</w:t>
            </w:r>
          </w:p>
        </w:tc>
        <w:tc>
          <w:tcPr>
            <w:tcW w:type="dxa" w:w="1728"/>
          </w:tcPr>
          <w:p>
            <w:r>
              <w:t>Rectangle</w:t>
            </w:r>
          </w:p>
        </w:tc>
        <w:tc>
          <w:tcPr>
            <w:tcW w:type="dxa" w:w="1728"/>
          </w:tcPr>
          <w:p>
            <w:r>
              <w:t>fit TRAIN, transform val/test</w:t>
            </w:r>
          </w:p>
        </w:tc>
        <w:tc>
          <w:tcPr>
            <w:tcW w:type="dxa" w:w="1728"/>
          </w:tcPr>
          <w:p>
            <w:r>
              <w:t>Prevent leakage</w:t>
            </w:r>
          </w:p>
        </w:tc>
      </w:tr>
      <w:tr>
        <w:tc>
          <w:tcPr>
            <w:tcW w:type="dxa" w:w="1728"/>
          </w:tcPr>
          <w:p>
            <w:r>
              <w:t>7</w:t>
            </w:r>
          </w:p>
        </w:tc>
        <w:tc>
          <w:tcPr>
            <w:tcW w:type="dxa" w:w="1728"/>
          </w:tcPr>
          <w:p>
            <w:r>
              <w:t>Imbalance Check</w:t>
            </w:r>
          </w:p>
        </w:tc>
        <w:tc>
          <w:tcPr>
            <w:tcW w:type="dxa" w:w="1728"/>
          </w:tcPr>
          <w:p>
            <w:r>
              <w:t>Diamond</w:t>
            </w:r>
          </w:p>
        </w:tc>
        <w:tc>
          <w:tcPr>
            <w:tcW w:type="dxa" w:w="1728"/>
          </w:tcPr>
          <w:p>
            <w:r>
              <w:t>-</w:t>
            </w:r>
          </w:p>
        </w:tc>
        <w:tc>
          <w:tcPr>
            <w:tcW w:type="dxa" w:w="1728"/>
          </w:tcPr>
          <w:p>
            <w:r>
              <w:t>-</w:t>
            </w:r>
          </w:p>
        </w:tc>
      </w:tr>
      <w:tr>
        <w:tc>
          <w:tcPr>
            <w:tcW w:type="dxa" w:w="1728"/>
          </w:tcPr>
          <w:p>
            <w:r>
              <w:t>8</w:t>
            </w:r>
          </w:p>
        </w:tc>
        <w:tc>
          <w:tcPr>
            <w:tcW w:type="dxa" w:w="1728"/>
          </w:tcPr>
          <w:p>
            <w:r>
              <w:t>SMOTE-ENN(train only)</w:t>
            </w:r>
          </w:p>
        </w:tc>
        <w:tc>
          <w:tcPr>
            <w:tcW w:type="dxa" w:w="1728"/>
          </w:tcPr>
          <w:p>
            <w:r>
              <w:t>Rectangle</w:t>
            </w:r>
          </w:p>
        </w:tc>
        <w:tc>
          <w:tcPr>
            <w:tcW w:type="dxa" w:w="1728"/>
          </w:tcPr>
          <w:p>
            <w:r>
              <w:t>Jika imbalance</w:t>
            </w:r>
          </w:p>
        </w:tc>
        <w:tc>
          <w:tcPr>
            <w:tcW w:type="dxa" w:w="1728"/>
          </w:tcPr>
          <w:p>
            <w:r>
              <w:t>Zhu(2023)</w:t>
            </w:r>
          </w:p>
        </w:tc>
      </w:tr>
    </w:tbl>
    <w:p/>
    <w:p>
      <w:r>
        <w:rPr>
          <w:b/>
        </w:rPr>
        <w:t>FASE A - MODEL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r>
              <w:rPr>
                <w:b/>
              </w:rPr>
              <w:t>No</w:t>
            </w:r>
          </w:p>
        </w:tc>
        <w:tc>
          <w:tcPr>
            <w:tcW w:type="dxa" w:w="1728"/>
          </w:tcPr>
          <w:p>
            <w:r>
              <w:rPr>
                <w:b/>
              </w:rPr>
              <w:t>Node</w:t>
            </w:r>
          </w:p>
        </w:tc>
        <w:tc>
          <w:tcPr>
            <w:tcW w:type="dxa" w:w="1728"/>
          </w:tcPr>
          <w:p>
            <w:r>
              <w:rPr>
                <w:b/>
              </w:rPr>
              <w:t>Shape</w:t>
            </w:r>
          </w:p>
        </w:tc>
        <w:tc>
          <w:tcPr>
            <w:tcW w:type="dxa" w:w="1728"/>
          </w:tcPr>
          <w:p>
            <w:r>
              <w:rPr>
                <w:b/>
              </w:rPr>
              <w:t>Keterangan</w:t>
            </w:r>
          </w:p>
        </w:tc>
        <w:tc>
          <w:tcPr>
            <w:tcW w:type="dxa" w:w="1728"/>
          </w:tcPr>
          <w:p>
            <w:r>
              <w:rPr>
                <w:b/>
              </w:rPr>
              <w:t>Justifikasi</w:t>
            </w:r>
          </w:p>
        </w:tc>
      </w:tr>
      <w:tr>
        <w:tc>
          <w:tcPr>
            <w:tcW w:type="dxa" w:w="1728"/>
          </w:tcPr>
          <w:p>
            <w:r>
              <w:t>9</w:t>
            </w:r>
          </w:p>
        </w:tc>
        <w:tc>
          <w:tcPr>
            <w:tcW w:type="dxa" w:w="1728"/>
          </w:tcPr>
          <w:p>
            <w:r>
              <w:t>Training NGBoost</w:t>
            </w:r>
          </w:p>
        </w:tc>
        <w:tc>
          <w:tcPr>
            <w:tcW w:type="dxa" w:w="1728"/>
          </w:tcPr>
          <w:p>
            <w:r>
              <w:t>Rectangle</w:t>
            </w:r>
          </w:p>
        </w:tc>
        <w:tc>
          <w:tcPr>
            <w:tcW w:type="dxa" w:w="1728"/>
          </w:tcPr>
          <w:p>
            <w:r>
              <w:t>Bernoulli, NatGrad</w:t>
            </w:r>
          </w:p>
        </w:tc>
        <w:tc>
          <w:tcPr>
            <w:tcW w:type="dxa" w:w="1728"/>
          </w:tcPr>
          <w:p>
            <w:r>
              <w:t>Duan(2020)</w:t>
            </w:r>
          </w:p>
        </w:tc>
      </w:tr>
      <w:tr>
        <w:tc>
          <w:tcPr>
            <w:tcW w:type="dxa" w:w="1728"/>
          </w:tcPr>
          <w:p>
            <w:r>
              <w:t>10</w:t>
            </w:r>
          </w:p>
        </w:tc>
        <w:tc>
          <w:tcPr>
            <w:tcW w:type="dxa" w:w="1728"/>
          </w:tcPr>
          <w:p>
            <w:r>
              <w:t>Training Baseline(XGB,RF)</w:t>
            </w:r>
          </w:p>
        </w:tc>
        <w:tc>
          <w:tcPr>
            <w:tcW w:type="dxa" w:w="1728"/>
          </w:tcPr>
          <w:p>
            <w:r>
              <w:t>Rectangle</w:t>
            </w:r>
          </w:p>
        </w:tc>
        <w:tc>
          <w:tcPr>
            <w:tcW w:type="dxa" w:w="1728"/>
          </w:tcPr>
          <w:p>
            <w:r>
              <w:t>Parallel</w:t>
            </w:r>
          </w:p>
        </w:tc>
        <w:tc>
          <w:tcPr>
            <w:tcW w:type="dxa" w:w="1728"/>
          </w:tcPr>
          <w:p>
            <w:r>
              <w:t>Patel(2022)</w:t>
            </w:r>
          </w:p>
        </w:tc>
      </w:tr>
      <w:tr>
        <w:tc>
          <w:tcPr>
            <w:tcW w:type="dxa" w:w="1728"/>
          </w:tcPr>
          <w:p>
            <w:r>
              <w:t>11</w:t>
            </w:r>
          </w:p>
        </w:tc>
        <w:tc>
          <w:tcPr>
            <w:tcW w:type="dxa" w:w="1728"/>
          </w:tcPr>
          <w:p>
            <w:r>
              <w:t>Hyperparam Tuning</w:t>
            </w:r>
          </w:p>
        </w:tc>
        <w:tc>
          <w:tcPr>
            <w:tcW w:type="dxa" w:w="1728"/>
          </w:tcPr>
          <w:p>
            <w:r>
              <w:t>Rectangle</w:t>
            </w:r>
          </w:p>
        </w:tc>
        <w:tc>
          <w:tcPr>
            <w:tcW w:type="dxa" w:w="1728"/>
          </w:tcPr>
          <w:p>
            <w:r>
              <w:t>Via validation</w:t>
            </w:r>
          </w:p>
        </w:tc>
        <w:tc>
          <w:tcPr>
            <w:tcW w:type="dxa" w:w="1728"/>
          </w:tcPr>
          <w:p>
            <w:r>
              <w:t>-</w:t>
            </w:r>
          </w:p>
        </w:tc>
      </w:tr>
      <w:tr>
        <w:tc>
          <w:tcPr>
            <w:tcW w:type="dxa" w:w="1728"/>
          </w:tcPr>
          <w:p>
            <w:r>
              <w:t>12</w:t>
            </w:r>
          </w:p>
        </w:tc>
        <w:tc>
          <w:tcPr>
            <w:tcW w:type="dxa" w:w="1728"/>
          </w:tcPr>
          <w:p>
            <w:r>
              <w:t>Convergence?</w:t>
            </w:r>
          </w:p>
        </w:tc>
        <w:tc>
          <w:tcPr>
            <w:tcW w:type="dxa" w:w="1728"/>
          </w:tcPr>
          <w:p>
            <w:r>
              <w:t>Diamond</w:t>
            </w:r>
          </w:p>
        </w:tc>
        <w:tc>
          <w:tcPr>
            <w:tcW w:type="dxa" w:w="1728"/>
          </w:tcPr>
          <w:p>
            <w:r>
              <w:t>Early stopping</w:t>
            </w:r>
          </w:p>
        </w:tc>
        <w:tc>
          <w:tcPr>
            <w:tcW w:type="dxa" w:w="1728"/>
          </w:tcPr>
          <w:p>
            <w:r>
              <w:t>-</w:t>
            </w:r>
          </w:p>
        </w:tc>
      </w:tr>
      <w:tr>
        <w:tc>
          <w:tcPr>
            <w:tcW w:type="dxa" w:w="1728"/>
          </w:tcPr>
          <w:p>
            <w:r>
              <w:t>13</w:t>
            </w:r>
          </w:p>
        </w:tc>
        <w:tc>
          <w:tcPr>
            <w:tcW w:type="dxa" w:w="1728"/>
          </w:tcPr>
          <w:p>
            <w:r>
              <w:t>Calibration(ECE)?</w:t>
            </w:r>
          </w:p>
        </w:tc>
        <w:tc>
          <w:tcPr>
            <w:tcW w:type="dxa" w:w="1728"/>
          </w:tcPr>
          <w:p>
            <w:r>
              <w:t>Diamond</w:t>
            </w:r>
          </w:p>
        </w:tc>
        <w:tc>
          <w:tcPr>
            <w:tcW w:type="dxa" w:w="1728"/>
          </w:tcPr>
          <w:p>
            <w:r>
              <w:t>ECE&lt;threshold?</w:t>
            </w:r>
          </w:p>
        </w:tc>
        <w:tc>
          <w:tcPr>
            <w:tcW w:type="dxa" w:w="1728"/>
          </w:tcPr>
          <w:p>
            <w:r>
              <w:t>Li(2024)</w:t>
            </w:r>
          </w:p>
        </w:tc>
      </w:tr>
      <w:tr>
        <w:tc>
          <w:tcPr>
            <w:tcW w:type="dxa" w:w="1728"/>
          </w:tcPr>
          <w:p>
            <w:r>
              <w:t>14</w:t>
            </w:r>
          </w:p>
        </w:tc>
        <w:tc>
          <w:tcPr>
            <w:tcW w:type="dxa" w:w="1728"/>
          </w:tcPr>
          <w:p>
            <w:r>
              <w:t>Recalibration</w:t>
            </w:r>
          </w:p>
        </w:tc>
        <w:tc>
          <w:tcPr>
            <w:tcW w:type="dxa" w:w="1728"/>
          </w:tcPr>
          <w:p>
            <w:r>
              <w:t>Rectangle</w:t>
            </w:r>
          </w:p>
        </w:tc>
        <w:tc>
          <w:tcPr>
            <w:tcW w:type="dxa" w:w="1728"/>
          </w:tcPr>
          <w:p>
            <w:r>
              <w:t>Platt/Isotonic</w:t>
            </w:r>
          </w:p>
        </w:tc>
        <w:tc>
          <w:tcPr>
            <w:tcW w:type="dxa" w:w="1728"/>
          </w:tcPr>
          <w:p>
            <w:r>
              <w:t>-</w:t>
            </w:r>
          </w:p>
        </w:tc>
      </w:tr>
      <w:tr>
        <w:tc>
          <w:tcPr>
            <w:tcW w:type="dxa" w:w="1728"/>
          </w:tcPr>
          <w:p>
            <w:r>
              <w:t>15</w:t>
            </w:r>
          </w:p>
        </w:tc>
        <w:tc>
          <w:tcPr>
            <w:tcW w:type="dxa" w:w="1728"/>
          </w:tcPr>
          <w:p>
            <w:r>
              <w:t>Evaluasi Test Set</w:t>
            </w:r>
          </w:p>
        </w:tc>
        <w:tc>
          <w:tcPr>
            <w:tcW w:type="dxa" w:w="1728"/>
          </w:tcPr>
          <w:p>
            <w:r>
              <w:t>Rectangle</w:t>
            </w:r>
          </w:p>
        </w:tc>
        <w:tc>
          <w:tcPr>
            <w:tcW w:type="dxa" w:w="1728"/>
          </w:tcPr>
          <w:p>
            <w:r>
              <w:t>Acc,Prec,Rec,F1,NLL,ECE</w:t>
            </w:r>
          </w:p>
        </w:tc>
        <w:tc>
          <w:tcPr>
            <w:tcW w:type="dxa" w:w="1728"/>
          </w:tcPr>
          <w:p>
            <w:r>
              <w:t>-</w:t>
            </w:r>
          </w:p>
        </w:tc>
      </w:tr>
      <w:tr>
        <w:tc>
          <w:tcPr>
            <w:tcW w:type="dxa" w:w="1728"/>
          </w:tcPr>
          <w:p>
            <w:r>
              <w:t>16</w:t>
            </w:r>
          </w:p>
        </w:tc>
        <w:tc>
          <w:tcPr>
            <w:tcW w:type="dxa" w:w="1728"/>
          </w:tcPr>
          <w:p>
            <w:r>
              <w:t>Analisis Komparatif</w:t>
            </w:r>
          </w:p>
        </w:tc>
        <w:tc>
          <w:tcPr>
            <w:tcW w:type="dxa" w:w="1728"/>
          </w:tcPr>
          <w:p>
            <w:r>
              <w:t>Rectangle</w:t>
            </w:r>
          </w:p>
        </w:tc>
        <w:tc>
          <w:tcPr>
            <w:tcW w:type="dxa" w:w="1728"/>
          </w:tcPr>
          <w:p>
            <w:r>
              <w:t>NGBoost vs XGB vs RF</w:t>
            </w:r>
          </w:p>
        </w:tc>
        <w:tc>
          <w:tcPr>
            <w:tcW w:type="dxa" w:w="1728"/>
          </w:tcPr>
          <w:p>
            <w:r>
              <w:t>Judul "Analisis"</w:t>
            </w:r>
          </w:p>
        </w:tc>
      </w:tr>
      <w:tr>
        <w:tc>
          <w:tcPr>
            <w:tcW w:type="dxa" w:w="1728"/>
          </w:tcPr>
          <w:p>
            <w:r>
              <w:t>17</w:t>
            </w:r>
          </w:p>
        </w:tc>
        <w:tc>
          <w:tcPr>
            <w:tcW w:type="dxa" w:w="1728"/>
          </w:tcPr>
          <w:p>
            <w:r>
              <w:t>Seleksi Tidak Layak</w:t>
            </w:r>
          </w:p>
        </w:tc>
        <w:tc>
          <w:tcPr>
            <w:tcW w:type="dxa" w:w="1728"/>
          </w:tcPr>
          <w:p>
            <w:r>
              <w:t>Rectangle</w:t>
            </w:r>
          </w:p>
        </w:tc>
        <w:tc>
          <w:tcPr>
            <w:tcW w:type="dxa" w:w="1728"/>
          </w:tcPr>
          <w:p>
            <w:r>
              <w:t>Dari test set</w:t>
            </w:r>
          </w:p>
        </w:tc>
        <w:tc>
          <w:tcPr>
            <w:tcW w:type="dxa" w:w="1728"/>
          </w:tcPr>
          <w:p>
            <w:r>
              <w:t>Nnadi(2026)</w:t>
            </w:r>
          </w:p>
        </w:tc>
      </w:tr>
    </w:tbl>
    <w:p/>
    <w:p>
      <w:r>
        <w:rPr>
          <w:b/>
        </w:rPr>
        <w:t>FASE B - COUNTERFACTUAL: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r>
              <w:rPr>
                <w:b/>
              </w:rPr>
              <w:t>No</w:t>
            </w:r>
          </w:p>
        </w:tc>
        <w:tc>
          <w:tcPr>
            <w:tcW w:type="dxa" w:w="1728"/>
          </w:tcPr>
          <w:p>
            <w:r>
              <w:rPr>
                <w:b/>
              </w:rPr>
              <w:t>Node</w:t>
            </w:r>
          </w:p>
        </w:tc>
        <w:tc>
          <w:tcPr>
            <w:tcW w:type="dxa" w:w="1728"/>
          </w:tcPr>
          <w:p>
            <w:r>
              <w:rPr>
                <w:b/>
              </w:rPr>
              <w:t>Shape</w:t>
            </w:r>
          </w:p>
        </w:tc>
        <w:tc>
          <w:tcPr>
            <w:tcW w:type="dxa" w:w="1728"/>
          </w:tcPr>
          <w:p>
            <w:r>
              <w:rPr>
                <w:b/>
              </w:rPr>
              <w:t>Keterangan</w:t>
            </w:r>
          </w:p>
        </w:tc>
        <w:tc>
          <w:tcPr>
            <w:tcW w:type="dxa" w:w="1728"/>
          </w:tcPr>
          <w:p>
            <w:r>
              <w:rPr>
                <w:b/>
              </w:rPr>
              <w:t>Justifikasi</w:t>
            </w:r>
          </w:p>
        </w:tc>
      </w:tr>
      <w:tr>
        <w:tc>
          <w:tcPr>
            <w:tcW w:type="dxa" w:w="1728"/>
          </w:tcPr>
          <w:p>
            <w:r>
              <w:t>18</w:t>
            </w:r>
          </w:p>
        </w:tc>
        <w:tc>
          <w:tcPr>
            <w:tcW w:type="dxa" w:w="1728"/>
          </w:tcPr>
          <w:p>
            <w:r>
              <w:t>Input+Constraints</w:t>
            </w:r>
          </w:p>
        </w:tc>
        <w:tc>
          <w:tcPr>
            <w:tcW w:type="dxa" w:w="1728"/>
          </w:tcPr>
          <w:p>
            <w:r>
              <w:t>Rectangle</w:t>
            </w:r>
          </w:p>
        </w:tc>
        <w:tc>
          <w:tcPr>
            <w:tcW w:type="dxa" w:w="1728"/>
          </w:tcPr>
          <w:p>
            <w:r>
              <w:t>Class 0+Permenkes/WHO</w:t>
            </w:r>
          </w:p>
        </w:tc>
        <w:tc>
          <w:tcPr>
            <w:tcW w:type="dxa" w:w="1728"/>
          </w:tcPr>
          <w:p>
            <w:r>
              <w:t>-</w:t>
            </w:r>
          </w:p>
        </w:tc>
      </w:tr>
      <w:tr>
        <w:tc>
          <w:tcPr>
            <w:tcW w:type="dxa" w:w="1728"/>
          </w:tcPr>
          <w:p>
            <w:r>
              <w:t>19</w:t>
            </w:r>
          </w:p>
        </w:tc>
        <w:tc>
          <w:tcPr>
            <w:tcW w:type="dxa" w:w="1728"/>
          </w:tcPr>
          <w:p>
            <w:r>
              <w:t>DiCE Generation(k=4-5)</w:t>
            </w:r>
          </w:p>
        </w:tc>
        <w:tc>
          <w:tcPr>
            <w:tcW w:type="dxa" w:w="1728"/>
          </w:tcPr>
          <w:p>
            <w:r>
              <w:t>Rectangle</w:t>
            </w:r>
          </w:p>
        </w:tc>
        <w:tc>
          <w:tcPr>
            <w:tcW w:type="dxa" w:w="1728"/>
          </w:tcPr>
          <w:p>
            <w:r>
              <w:t>Generate CF</w:t>
            </w:r>
          </w:p>
        </w:tc>
        <w:tc>
          <w:tcPr>
            <w:tcW w:type="dxa" w:w="1728"/>
          </w:tcPr>
          <w:p>
            <w:r>
              <w:t>Nnadi(2026)</w:t>
            </w:r>
          </w:p>
        </w:tc>
      </w:tr>
      <w:tr>
        <w:tc>
          <w:tcPr>
            <w:tcW w:type="dxa" w:w="1728"/>
          </w:tcPr>
          <w:p>
            <w:r>
              <w:t>20</w:t>
            </w:r>
          </w:p>
        </w:tc>
        <w:tc>
          <w:tcPr>
            <w:tcW w:type="dxa" w:w="1728"/>
          </w:tcPr>
          <w:p>
            <w:r>
              <w:t>Validity Check</w:t>
            </w:r>
          </w:p>
        </w:tc>
        <w:tc>
          <w:tcPr>
            <w:tcW w:type="dxa" w:w="1728"/>
          </w:tcPr>
          <w:p>
            <w:r>
              <w:t>Diamond</w:t>
            </w:r>
          </w:p>
        </w:tc>
        <w:tc>
          <w:tcPr>
            <w:tcW w:type="dxa" w:w="1728"/>
          </w:tcPr>
          <w:p>
            <w:r>
              <w:t>&gt;90%?</w:t>
            </w:r>
          </w:p>
        </w:tc>
        <w:tc>
          <w:tcPr>
            <w:tcW w:type="dxa" w:w="1728"/>
          </w:tcPr>
          <w:p>
            <w:r>
              <w:t>-</w:t>
            </w:r>
          </w:p>
        </w:tc>
      </w:tr>
      <w:tr>
        <w:tc>
          <w:tcPr>
            <w:tcW w:type="dxa" w:w="1728"/>
          </w:tcPr>
          <w:p>
            <w:r>
              <w:t>21</w:t>
            </w:r>
          </w:p>
        </w:tc>
        <w:tc>
          <w:tcPr>
            <w:tcW w:type="dxa" w:w="1728"/>
          </w:tcPr>
          <w:p>
            <w:r>
              <w:t>Adjust Weights</w:t>
            </w:r>
          </w:p>
        </w:tc>
        <w:tc>
          <w:tcPr>
            <w:tcW w:type="dxa" w:w="1728"/>
          </w:tcPr>
          <w:p>
            <w:r>
              <w:t>Rectangle</w:t>
            </w:r>
          </w:p>
        </w:tc>
        <w:tc>
          <w:tcPr>
            <w:tcW w:type="dxa" w:w="1728"/>
          </w:tcPr>
          <w:p>
            <w:r>
              <w:t>Jika rendah</w:t>
            </w:r>
          </w:p>
        </w:tc>
        <w:tc>
          <w:tcPr>
            <w:tcW w:type="dxa" w:w="1728"/>
          </w:tcPr>
          <w:p>
            <w:r>
              <w:t>-</w:t>
            </w:r>
          </w:p>
        </w:tc>
      </w:tr>
      <w:tr>
        <w:tc>
          <w:tcPr>
            <w:tcW w:type="dxa" w:w="1728"/>
          </w:tcPr>
          <w:p>
            <w:r>
              <w:t>22</w:t>
            </w:r>
          </w:p>
        </w:tc>
        <w:tc>
          <w:tcPr>
            <w:tcW w:type="dxa" w:w="1728"/>
          </w:tcPr>
          <w:p>
            <w:r>
              <w:t>Feasibility Check</w:t>
            </w:r>
          </w:p>
        </w:tc>
        <w:tc>
          <w:tcPr>
            <w:tcW w:type="dxa" w:w="1728"/>
          </w:tcPr>
          <w:p>
            <w:r>
              <w:t>Diamond</w:t>
            </w:r>
          </w:p>
        </w:tc>
        <w:tc>
          <w:tcPr>
            <w:tcW w:type="dxa" w:w="1728"/>
          </w:tcPr>
          <w:p>
            <w:r>
              <w:t>Dalam range?</w:t>
            </w:r>
          </w:p>
        </w:tc>
        <w:tc>
          <w:tcPr>
            <w:tcW w:type="dxa" w:w="1728"/>
          </w:tcPr>
          <w:p>
            <w:r>
              <w:t>-</w:t>
            </w:r>
          </w:p>
        </w:tc>
      </w:tr>
      <w:tr>
        <w:tc>
          <w:tcPr>
            <w:tcW w:type="dxa" w:w="1728"/>
          </w:tcPr>
          <w:p>
            <w:r>
              <w:t>23</w:t>
            </w:r>
          </w:p>
        </w:tc>
        <w:tc>
          <w:tcPr>
            <w:tcW w:type="dxa" w:w="1728"/>
          </w:tcPr>
          <w:p>
            <w:r>
              <w:t>Relax Constraints</w:t>
            </w:r>
          </w:p>
        </w:tc>
        <w:tc>
          <w:tcPr>
            <w:tcW w:type="dxa" w:w="1728"/>
          </w:tcPr>
          <w:p>
            <w:r>
              <w:t>Rectangle</w:t>
            </w:r>
          </w:p>
        </w:tc>
        <w:tc>
          <w:tcPr>
            <w:tcW w:type="dxa" w:w="1728"/>
          </w:tcPr>
          <w:p>
            <w:r>
              <w:t>Jika rendah</w:t>
            </w:r>
          </w:p>
        </w:tc>
        <w:tc>
          <w:tcPr>
            <w:tcW w:type="dxa" w:w="1728"/>
          </w:tcPr>
          <w:p>
            <w:r>
              <w:t>-</w:t>
            </w:r>
          </w:p>
        </w:tc>
      </w:tr>
      <w:tr>
        <w:tc>
          <w:tcPr>
            <w:tcW w:type="dxa" w:w="1728"/>
          </w:tcPr>
          <w:p>
            <w:r>
              <w:t>24</w:t>
            </w:r>
          </w:p>
        </w:tc>
        <w:tc>
          <w:tcPr>
            <w:tcW w:type="dxa" w:w="1728"/>
          </w:tcPr>
          <w:p>
            <w:r>
              <w:t>Evaluasi CF</w:t>
            </w:r>
          </w:p>
        </w:tc>
        <w:tc>
          <w:tcPr>
            <w:tcW w:type="dxa" w:w="1728"/>
          </w:tcPr>
          <w:p>
            <w:r>
              <w:t>Rectangle</w:t>
            </w:r>
          </w:p>
        </w:tc>
        <w:tc>
          <w:tcPr>
            <w:tcW w:type="dxa" w:w="1728"/>
          </w:tcPr>
          <w:p>
            <w:r>
              <w:t>5 properti</w:t>
            </w:r>
          </w:p>
        </w:tc>
        <w:tc>
          <w:tcPr>
            <w:tcW w:type="dxa" w:w="1728"/>
          </w:tcPr>
          <w:p>
            <w:r>
              <w:t>Dastile(2024)</w:t>
            </w:r>
          </w:p>
        </w:tc>
      </w:tr>
      <w:tr>
        <w:tc>
          <w:tcPr>
            <w:tcW w:type="dxa" w:w="1728"/>
          </w:tcPr>
          <w:p>
            <w:r>
              <w:t>25</w:t>
            </w:r>
          </w:p>
        </w:tc>
        <w:tc>
          <w:tcPr>
            <w:tcW w:type="dxa" w:w="1728"/>
          </w:tcPr>
          <w:p>
            <w:r>
              <w:t>Analisis Trade-off</w:t>
            </w:r>
          </w:p>
        </w:tc>
        <w:tc>
          <w:tcPr>
            <w:tcW w:type="dxa" w:w="1728"/>
          </w:tcPr>
          <w:p>
            <w:r>
              <w:t>Rectangle</w:t>
            </w:r>
          </w:p>
        </w:tc>
        <w:tc>
          <w:tcPr>
            <w:tcW w:type="dxa" w:w="1728"/>
          </w:tcPr>
          <w:p>
            <w:r>
              <w:t>-</w:t>
            </w:r>
          </w:p>
        </w:tc>
        <w:tc>
          <w:tcPr>
            <w:tcW w:type="dxa" w:w="1728"/>
          </w:tcPr>
          <w:p>
            <w:r>
              <w:t>-</w:t>
            </w:r>
          </w:p>
        </w:tc>
      </w:tr>
      <w:tr>
        <w:tc>
          <w:tcPr>
            <w:tcW w:type="dxa" w:w="1728"/>
          </w:tcPr>
          <w:p>
            <w:r>
              <w:t>26</w:t>
            </w:r>
          </w:p>
        </w:tc>
        <w:tc>
          <w:tcPr>
            <w:tcW w:type="dxa" w:w="1728"/>
          </w:tcPr>
          <w:p>
            <w:r>
              <w:t>Output Prescriptive</w:t>
            </w:r>
          </w:p>
        </w:tc>
        <w:tc>
          <w:tcPr>
            <w:tcW w:type="dxa" w:w="1728"/>
          </w:tcPr>
          <w:p>
            <w:r>
              <w:t>Rectangle</w:t>
            </w:r>
          </w:p>
        </w:tc>
        <w:tc>
          <w:tcPr>
            <w:tcW w:type="dxa" w:w="1728"/>
          </w:tcPr>
          <w:p>
            <w:r>
              <w:t>Hasil akhir</w:t>
            </w:r>
          </w:p>
        </w:tc>
        <w:tc>
          <w:tcPr>
            <w:tcW w:type="dxa" w:w="1728"/>
          </w:tcPr>
          <w:p>
            <w:r>
              <w:t>-</w:t>
            </w:r>
          </w:p>
        </w:tc>
      </w:tr>
      <w:tr>
        <w:tc>
          <w:tcPr>
            <w:tcW w:type="dxa" w:w="1728"/>
          </w:tcPr>
          <w:p>
            <w:r>
              <w:t>27</w:t>
            </w:r>
          </w:p>
        </w:tc>
        <w:tc>
          <w:tcPr>
            <w:tcW w:type="dxa" w:w="1728"/>
          </w:tcPr>
          <w:p>
            <w:r>
              <w:t>END</w:t>
            </w:r>
          </w:p>
        </w:tc>
        <w:tc>
          <w:tcPr>
            <w:tcW w:type="dxa" w:w="1728"/>
          </w:tcPr>
          <w:p>
            <w:r>
              <w:t>Rounded Rect</w:t>
            </w:r>
          </w:p>
        </w:tc>
        <w:tc>
          <w:tcPr>
            <w:tcW w:type="dxa" w:w="1728"/>
          </w:tcPr>
          <w:p>
            <w:r>
              <w:t>-</w:t>
            </w:r>
          </w:p>
        </w:tc>
        <w:tc>
          <w:tcPr>
            <w:tcW w:type="dxa" w:w="1728"/>
          </w:tcPr>
          <w:p>
            <w:r>
              <w:t>-</w:t>
            </w:r>
          </w:p>
        </w:tc>
      </w:tr>
    </w:tbl>
    <w:p/>
    <w:p>
      <w:r>
        <w:rPr>
          <w:b/>
        </w:rPr>
        <w:t xml:space="preserve">CATATAN URUTAN KRITIS: </w:t>
      </w:r>
      <w:r>
        <w:t>Imputation -&gt; Split -&gt; Scaling -&gt; SMOTE (jangan terbalik!)</w:t>
      </w:r>
    </w:p>
    <w:p>
      <w:r>
        <w:br w:type="page"/>
      </w:r>
    </w:p>
    <w:p>
      <w:pPr>
        <w:pStyle w:val="Heading2"/>
      </w:pPr>
      <w:r>
        <w:t>REVISI 10: TABEL PREPROCESSING</w:t>
      </w:r>
    </w:p>
    <w:p>
      <w:r>
        <w:t>3 tabel contoh (statistik deskriptif 9 param, MICE 5 row, standardization 5 row) - bersifat ilustratif.</w:t>
      </w:r>
    </w:p>
    <w:p/>
    <w:p>
      <w:r>
        <w:rPr>
          <w:b/>
        </w:rPr>
        <w:t>Tabel A: Statistik Deskriptif (Ilustratif)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r>
              <w:rPr>
                <w:b/>
              </w:rPr>
              <w:t>Parameter</w:t>
            </w:r>
          </w:p>
        </w:tc>
        <w:tc>
          <w:tcPr>
            <w:tcW w:type="dxa" w:w="1440"/>
          </w:tcPr>
          <w:p>
            <w:r>
              <w:rPr>
                <w:b/>
              </w:rPr>
              <w:t>Mean</w:t>
            </w:r>
          </w:p>
        </w:tc>
        <w:tc>
          <w:tcPr>
            <w:tcW w:type="dxa" w:w="1440"/>
          </w:tcPr>
          <w:p>
            <w:r>
              <w:rPr>
                <w:b/>
              </w:rPr>
              <w:t>Std</w:t>
            </w:r>
          </w:p>
        </w:tc>
        <w:tc>
          <w:tcPr>
            <w:tcW w:type="dxa" w:w="1440"/>
          </w:tcPr>
          <w:p>
            <w:r>
              <w:rPr>
                <w:b/>
              </w:rPr>
              <w:t>Min</w:t>
            </w:r>
          </w:p>
        </w:tc>
        <w:tc>
          <w:tcPr>
            <w:tcW w:type="dxa" w:w="1440"/>
          </w:tcPr>
          <w:p>
            <w:r>
              <w:rPr>
                <w:b/>
              </w:rPr>
              <w:t>Max</w:t>
            </w:r>
          </w:p>
        </w:tc>
        <w:tc>
          <w:tcPr>
            <w:tcW w:type="dxa" w:w="1440"/>
          </w:tcPr>
          <w:p>
            <w:r>
              <w:rPr>
                <w:b/>
              </w:rPr>
              <w:t>Missing(%)</w:t>
            </w:r>
          </w:p>
        </w:tc>
      </w:tr>
      <w:tr>
        <w:tc>
          <w:tcPr>
            <w:tcW w:type="dxa" w:w="1440"/>
          </w:tcPr>
          <w:p>
            <w:r>
              <w:t>pH</w:t>
            </w:r>
          </w:p>
        </w:tc>
        <w:tc>
          <w:tcPr>
            <w:tcW w:type="dxa" w:w="1440"/>
          </w:tcPr>
          <w:p>
            <w:r>
              <w:t>7.08</w:t>
            </w:r>
          </w:p>
        </w:tc>
        <w:tc>
          <w:tcPr>
            <w:tcW w:type="dxa" w:w="1440"/>
          </w:tcPr>
          <w:p>
            <w:r>
              <w:t>1.59</w:t>
            </w:r>
          </w:p>
        </w:tc>
        <w:tc>
          <w:tcPr>
            <w:tcW w:type="dxa" w:w="1440"/>
          </w:tcPr>
          <w:p>
            <w:r>
              <w:t>0.23</w:t>
            </w:r>
          </w:p>
        </w:tc>
        <w:tc>
          <w:tcPr>
            <w:tcW w:type="dxa" w:w="1440"/>
          </w:tcPr>
          <w:p>
            <w:r>
              <w:t>14.00</w:t>
            </w:r>
          </w:p>
        </w:tc>
        <w:tc>
          <w:tcPr>
            <w:tcW w:type="dxa" w:w="1440"/>
          </w:tcPr>
          <w:p>
            <w:r>
              <w:t>14.98%</w:t>
            </w:r>
          </w:p>
        </w:tc>
      </w:tr>
      <w:tr>
        <w:tc>
          <w:tcPr>
            <w:tcW w:type="dxa" w:w="1440"/>
          </w:tcPr>
          <w:p>
            <w:r>
              <w:t>Hardness</w:t>
            </w:r>
          </w:p>
        </w:tc>
        <w:tc>
          <w:tcPr>
            <w:tcW w:type="dxa" w:w="1440"/>
          </w:tcPr>
          <w:p>
            <w:r>
              <w:t>196.37</w:t>
            </w:r>
          </w:p>
        </w:tc>
        <w:tc>
          <w:tcPr>
            <w:tcW w:type="dxa" w:w="1440"/>
          </w:tcPr>
          <w:p>
            <w:r>
              <w:t>32.88</w:t>
            </w:r>
          </w:p>
        </w:tc>
        <w:tc>
          <w:tcPr>
            <w:tcW w:type="dxa" w:w="1440"/>
          </w:tcPr>
          <w:p>
            <w:r>
              <w:t>47.43</w:t>
            </w:r>
          </w:p>
        </w:tc>
        <w:tc>
          <w:tcPr>
            <w:tcW w:type="dxa" w:w="1440"/>
          </w:tcPr>
          <w:p>
            <w:r>
              <w:t>323.12</w:t>
            </w:r>
          </w:p>
        </w:tc>
        <w:tc>
          <w:tcPr>
            <w:tcW w:type="dxa" w:w="1440"/>
          </w:tcPr>
          <w:p>
            <w:r>
              <w:t>0%</w:t>
            </w:r>
          </w:p>
        </w:tc>
      </w:tr>
      <w:tr>
        <w:tc>
          <w:tcPr>
            <w:tcW w:type="dxa" w:w="1440"/>
          </w:tcPr>
          <w:p>
            <w:r>
              <w:t>Solids (TDS)</w:t>
            </w:r>
          </w:p>
        </w:tc>
        <w:tc>
          <w:tcPr>
            <w:tcW w:type="dxa" w:w="1440"/>
          </w:tcPr>
          <w:p>
            <w:r>
              <w:t>22014.09</w:t>
            </w:r>
          </w:p>
        </w:tc>
        <w:tc>
          <w:tcPr>
            <w:tcW w:type="dxa" w:w="1440"/>
          </w:tcPr>
          <w:p>
            <w:r>
              <w:t>8768.57</w:t>
            </w:r>
          </w:p>
        </w:tc>
        <w:tc>
          <w:tcPr>
            <w:tcW w:type="dxa" w:w="1440"/>
          </w:tcPr>
          <w:p>
            <w:r>
              <w:t>320.94</w:t>
            </w:r>
          </w:p>
        </w:tc>
        <w:tc>
          <w:tcPr>
            <w:tcW w:type="dxa" w:w="1440"/>
          </w:tcPr>
          <w:p>
            <w:r>
              <w:t>61227.20</w:t>
            </w:r>
          </w:p>
        </w:tc>
        <w:tc>
          <w:tcPr>
            <w:tcW w:type="dxa" w:w="1440"/>
          </w:tcPr>
          <w:p>
            <w:r>
              <w:t>0%</w:t>
            </w:r>
          </w:p>
        </w:tc>
      </w:tr>
      <w:tr>
        <w:tc>
          <w:tcPr>
            <w:tcW w:type="dxa" w:w="1440"/>
          </w:tcPr>
          <w:p>
            <w:r>
              <w:t>Chloramines</w:t>
            </w:r>
          </w:p>
        </w:tc>
        <w:tc>
          <w:tcPr>
            <w:tcW w:type="dxa" w:w="1440"/>
          </w:tcPr>
          <w:p>
            <w:r>
              <w:t>7.12</w:t>
            </w:r>
          </w:p>
        </w:tc>
        <w:tc>
          <w:tcPr>
            <w:tcW w:type="dxa" w:w="1440"/>
          </w:tcPr>
          <w:p>
            <w:r>
              <w:t>1.58</w:t>
            </w:r>
          </w:p>
        </w:tc>
        <w:tc>
          <w:tcPr>
            <w:tcW w:type="dxa" w:w="1440"/>
          </w:tcPr>
          <w:p>
            <w:r>
              <w:t>0.35</w:t>
            </w:r>
          </w:p>
        </w:tc>
        <w:tc>
          <w:tcPr>
            <w:tcW w:type="dxa" w:w="1440"/>
          </w:tcPr>
          <w:p>
            <w:r>
              <w:t>13.13</w:t>
            </w:r>
          </w:p>
        </w:tc>
        <w:tc>
          <w:tcPr>
            <w:tcW w:type="dxa" w:w="1440"/>
          </w:tcPr>
          <w:p>
            <w:r>
              <w:t>0%</w:t>
            </w:r>
          </w:p>
        </w:tc>
      </w:tr>
      <w:tr>
        <w:tc>
          <w:tcPr>
            <w:tcW w:type="dxa" w:w="1440"/>
          </w:tcPr>
          <w:p>
            <w:r>
              <w:t>Sulfate</w:t>
            </w:r>
          </w:p>
        </w:tc>
        <w:tc>
          <w:tcPr>
            <w:tcW w:type="dxa" w:w="1440"/>
          </w:tcPr>
          <w:p>
            <w:r>
              <w:t>333.78</w:t>
            </w:r>
          </w:p>
        </w:tc>
        <w:tc>
          <w:tcPr>
            <w:tcW w:type="dxa" w:w="1440"/>
          </w:tcPr>
          <w:p>
            <w:r>
              <w:t>41.42</w:t>
            </w:r>
          </w:p>
        </w:tc>
        <w:tc>
          <w:tcPr>
            <w:tcW w:type="dxa" w:w="1440"/>
          </w:tcPr>
          <w:p>
            <w:r>
              <w:t>129.00</w:t>
            </w:r>
          </w:p>
        </w:tc>
        <w:tc>
          <w:tcPr>
            <w:tcW w:type="dxa" w:w="1440"/>
          </w:tcPr>
          <w:p>
            <w:r>
              <w:t>481.03</w:t>
            </w:r>
          </w:p>
        </w:tc>
        <w:tc>
          <w:tcPr>
            <w:tcW w:type="dxa" w:w="1440"/>
          </w:tcPr>
          <w:p>
            <w:r>
              <w:t>23.84%</w:t>
            </w:r>
          </w:p>
        </w:tc>
      </w:tr>
      <w:tr>
        <w:tc>
          <w:tcPr>
            <w:tcW w:type="dxa" w:w="1440"/>
          </w:tcPr>
          <w:p>
            <w:r>
              <w:t>Conductivity</w:t>
            </w:r>
          </w:p>
        </w:tc>
        <w:tc>
          <w:tcPr>
            <w:tcW w:type="dxa" w:w="1440"/>
          </w:tcPr>
          <w:p>
            <w:r>
              <w:t>426.21</w:t>
            </w:r>
          </w:p>
        </w:tc>
        <w:tc>
          <w:tcPr>
            <w:tcW w:type="dxa" w:w="1440"/>
          </w:tcPr>
          <w:p>
            <w:r>
              <w:t>68.39</w:t>
            </w:r>
          </w:p>
        </w:tc>
        <w:tc>
          <w:tcPr>
            <w:tcW w:type="dxa" w:w="1440"/>
          </w:tcPr>
          <w:p>
            <w:r>
              <w:t>181.48</w:t>
            </w:r>
          </w:p>
        </w:tc>
        <w:tc>
          <w:tcPr>
            <w:tcW w:type="dxa" w:w="1440"/>
          </w:tcPr>
          <w:p>
            <w:r>
              <w:t>753.34</w:t>
            </w:r>
          </w:p>
        </w:tc>
        <w:tc>
          <w:tcPr>
            <w:tcW w:type="dxa" w:w="1440"/>
          </w:tcPr>
          <w:p>
            <w:r>
              <w:t>0%</w:t>
            </w:r>
          </w:p>
        </w:tc>
      </w:tr>
      <w:tr>
        <w:tc>
          <w:tcPr>
            <w:tcW w:type="dxa" w:w="1440"/>
          </w:tcPr>
          <w:p>
            <w:r>
              <w:t>Organic Carbon</w:t>
            </w:r>
          </w:p>
        </w:tc>
        <w:tc>
          <w:tcPr>
            <w:tcW w:type="dxa" w:w="1440"/>
          </w:tcPr>
          <w:p>
            <w:r>
              <w:t>14.28</w:t>
            </w:r>
          </w:p>
        </w:tc>
        <w:tc>
          <w:tcPr>
            <w:tcW w:type="dxa" w:w="1440"/>
          </w:tcPr>
          <w:p>
            <w:r>
              <w:t>3.31</w:t>
            </w:r>
          </w:p>
        </w:tc>
        <w:tc>
          <w:tcPr>
            <w:tcW w:type="dxa" w:w="1440"/>
          </w:tcPr>
          <w:p>
            <w:r>
              <w:t>2.20</w:t>
            </w:r>
          </w:p>
        </w:tc>
        <w:tc>
          <w:tcPr>
            <w:tcW w:type="dxa" w:w="1440"/>
          </w:tcPr>
          <w:p>
            <w:r>
              <w:t>28.30</w:t>
            </w:r>
          </w:p>
        </w:tc>
        <w:tc>
          <w:tcPr>
            <w:tcW w:type="dxa" w:w="1440"/>
          </w:tcPr>
          <w:p>
            <w:r>
              <w:t>0%</w:t>
            </w:r>
          </w:p>
        </w:tc>
      </w:tr>
      <w:tr>
        <w:tc>
          <w:tcPr>
            <w:tcW w:type="dxa" w:w="1440"/>
          </w:tcPr>
          <w:p>
            <w:r>
              <w:t>Trihalomethanes</w:t>
            </w:r>
          </w:p>
        </w:tc>
        <w:tc>
          <w:tcPr>
            <w:tcW w:type="dxa" w:w="1440"/>
          </w:tcPr>
          <w:p>
            <w:r>
              <w:t>66.40</w:t>
            </w:r>
          </w:p>
        </w:tc>
        <w:tc>
          <w:tcPr>
            <w:tcW w:type="dxa" w:w="1440"/>
          </w:tcPr>
          <w:p>
            <w:r>
              <w:t>16.18</w:t>
            </w:r>
          </w:p>
        </w:tc>
        <w:tc>
          <w:tcPr>
            <w:tcW w:type="dxa" w:w="1440"/>
          </w:tcPr>
          <w:p>
            <w:r>
              <w:t>0.74</w:t>
            </w:r>
          </w:p>
        </w:tc>
        <w:tc>
          <w:tcPr>
            <w:tcW w:type="dxa" w:w="1440"/>
          </w:tcPr>
          <w:p>
            <w:r>
              <w:t>124.00</w:t>
            </w:r>
          </w:p>
        </w:tc>
        <w:tc>
          <w:tcPr>
            <w:tcW w:type="dxa" w:w="1440"/>
          </w:tcPr>
          <w:p>
            <w:r>
              <w:t>4.95%</w:t>
            </w:r>
          </w:p>
        </w:tc>
      </w:tr>
      <w:tr>
        <w:tc>
          <w:tcPr>
            <w:tcW w:type="dxa" w:w="1440"/>
          </w:tcPr>
          <w:p>
            <w:r>
              <w:t>Turbidity</w:t>
            </w:r>
          </w:p>
        </w:tc>
        <w:tc>
          <w:tcPr>
            <w:tcW w:type="dxa" w:w="1440"/>
          </w:tcPr>
          <w:p>
            <w:r>
              <w:t>3.97</w:t>
            </w:r>
          </w:p>
        </w:tc>
        <w:tc>
          <w:tcPr>
            <w:tcW w:type="dxa" w:w="1440"/>
          </w:tcPr>
          <w:p>
            <w:r>
              <w:t>0.78</w:t>
            </w:r>
          </w:p>
        </w:tc>
        <w:tc>
          <w:tcPr>
            <w:tcW w:type="dxa" w:w="1440"/>
          </w:tcPr>
          <w:p>
            <w:r>
              <w:t>1.45</w:t>
            </w:r>
          </w:p>
        </w:tc>
        <w:tc>
          <w:tcPr>
            <w:tcW w:type="dxa" w:w="1440"/>
          </w:tcPr>
          <w:p>
            <w:r>
              <w:t>6.74</w:t>
            </w:r>
          </w:p>
        </w:tc>
        <w:tc>
          <w:tcPr>
            <w:tcW w:type="dxa" w:w="1440"/>
          </w:tcPr>
          <w:p>
            <w:r>
              <w:t>0%</w:t>
            </w:r>
          </w:p>
        </w:tc>
      </w:tr>
    </w:tbl>
    <w:p/>
    <w:p>
      <w:r>
        <w:rPr>
          <w:b/>
        </w:rPr>
        <w:t>Tabel B: Hasil Imputasi MICE (5 sampel ilustratif)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r>
              <w:rPr>
                <w:b/>
              </w:rPr>
              <w:t>Index</w:t>
            </w:r>
          </w:p>
        </w:tc>
        <w:tc>
          <w:tcPr>
            <w:tcW w:type="dxa" w:w="1728"/>
          </w:tcPr>
          <w:p>
            <w:r>
              <w:rPr>
                <w:b/>
              </w:rPr>
              <w:t>pH(before)</w:t>
            </w:r>
          </w:p>
        </w:tc>
        <w:tc>
          <w:tcPr>
            <w:tcW w:type="dxa" w:w="1728"/>
          </w:tcPr>
          <w:p>
            <w:r>
              <w:rPr>
                <w:b/>
              </w:rPr>
              <w:t>pH(after)</w:t>
            </w:r>
          </w:p>
        </w:tc>
        <w:tc>
          <w:tcPr>
            <w:tcW w:type="dxa" w:w="1728"/>
          </w:tcPr>
          <w:p>
            <w:r>
              <w:rPr>
                <w:b/>
              </w:rPr>
              <w:t>Sulfate(before)</w:t>
            </w:r>
          </w:p>
        </w:tc>
        <w:tc>
          <w:tcPr>
            <w:tcW w:type="dxa" w:w="1728"/>
          </w:tcPr>
          <w:p>
            <w:r>
              <w:rPr>
                <w:b/>
              </w:rPr>
              <w:t>Sulfate(after)</w:t>
            </w:r>
          </w:p>
        </w:tc>
      </w:tr>
      <w:tr>
        <w:tc>
          <w:tcPr>
            <w:tcW w:type="dxa" w:w="1728"/>
          </w:tcPr>
          <w:p>
            <w:r>
              <w:t>0</w:t>
            </w:r>
          </w:p>
        </w:tc>
        <w:tc>
          <w:tcPr>
            <w:tcW w:type="dxa" w:w="1728"/>
          </w:tcPr>
          <w:p>
            <w:r>
              <w:t>NaN</w:t>
            </w:r>
          </w:p>
        </w:tc>
        <w:tc>
          <w:tcPr>
            <w:tcW w:type="dxa" w:w="1728"/>
          </w:tcPr>
          <w:p>
            <w:r>
              <w:t>7.12</w:t>
            </w:r>
          </w:p>
        </w:tc>
        <w:tc>
          <w:tcPr>
            <w:tcW w:type="dxa" w:w="1728"/>
          </w:tcPr>
          <w:p>
            <w:r>
              <w:t>NaN</w:t>
            </w:r>
          </w:p>
        </w:tc>
        <w:tc>
          <w:tcPr>
            <w:tcW w:type="dxa" w:w="1728"/>
          </w:tcPr>
          <w:p>
            <w:r>
              <w:t>334.56</w:t>
            </w:r>
          </w:p>
        </w:tc>
      </w:tr>
      <w:tr>
        <w:tc>
          <w:tcPr>
            <w:tcW w:type="dxa" w:w="1728"/>
          </w:tcPr>
          <w:p>
            <w:r>
              <w:t>5</w:t>
            </w:r>
          </w:p>
        </w:tc>
        <w:tc>
          <w:tcPr>
            <w:tcW w:type="dxa" w:w="1728"/>
          </w:tcPr>
          <w:p>
            <w:r>
              <w:t>NaN</w:t>
            </w:r>
          </w:p>
        </w:tc>
        <w:tc>
          <w:tcPr>
            <w:tcW w:type="dxa" w:w="1728"/>
          </w:tcPr>
          <w:p>
            <w:r>
              <w:t>6.89</w:t>
            </w:r>
          </w:p>
        </w:tc>
        <w:tc>
          <w:tcPr>
            <w:tcW w:type="dxa" w:w="1728"/>
          </w:tcPr>
          <w:p>
            <w:r>
              <w:t>320.50</w:t>
            </w:r>
          </w:p>
        </w:tc>
        <w:tc>
          <w:tcPr>
            <w:tcW w:type="dxa" w:w="1728"/>
          </w:tcPr>
          <w:p>
            <w:r>
              <w:t>320.50</w:t>
            </w:r>
          </w:p>
        </w:tc>
      </w:tr>
      <w:tr>
        <w:tc>
          <w:tcPr>
            <w:tcW w:type="dxa" w:w="1728"/>
          </w:tcPr>
          <w:p>
            <w:r>
              <w:t>12</w:t>
            </w:r>
          </w:p>
        </w:tc>
        <w:tc>
          <w:tcPr>
            <w:tcW w:type="dxa" w:w="1728"/>
          </w:tcPr>
          <w:p>
            <w:r>
              <w:t>8.10</w:t>
            </w:r>
          </w:p>
        </w:tc>
        <w:tc>
          <w:tcPr>
            <w:tcW w:type="dxa" w:w="1728"/>
          </w:tcPr>
          <w:p>
            <w:r>
              <w:t>8.10</w:t>
            </w:r>
          </w:p>
        </w:tc>
        <w:tc>
          <w:tcPr>
            <w:tcW w:type="dxa" w:w="1728"/>
          </w:tcPr>
          <w:p>
            <w:r>
              <w:t>NaN</w:t>
            </w:r>
          </w:p>
        </w:tc>
        <w:tc>
          <w:tcPr>
            <w:tcW w:type="dxa" w:w="1728"/>
          </w:tcPr>
          <w:p>
            <w:r>
              <w:t>341.22</w:t>
            </w:r>
          </w:p>
        </w:tc>
      </w:tr>
      <w:tr>
        <w:tc>
          <w:tcPr>
            <w:tcW w:type="dxa" w:w="1728"/>
          </w:tcPr>
          <w:p>
            <w:r>
              <w:t>23</w:t>
            </w:r>
          </w:p>
        </w:tc>
        <w:tc>
          <w:tcPr>
            <w:tcW w:type="dxa" w:w="1728"/>
          </w:tcPr>
          <w:p>
            <w:r>
              <w:t>NaN</w:t>
            </w:r>
          </w:p>
        </w:tc>
        <w:tc>
          <w:tcPr>
            <w:tcW w:type="dxa" w:w="1728"/>
          </w:tcPr>
          <w:p>
            <w:r>
              <w:t>7.45</w:t>
            </w:r>
          </w:p>
        </w:tc>
        <w:tc>
          <w:tcPr>
            <w:tcW w:type="dxa" w:w="1728"/>
          </w:tcPr>
          <w:p>
            <w:r>
              <w:t>NaN</w:t>
            </w:r>
          </w:p>
        </w:tc>
        <w:tc>
          <w:tcPr>
            <w:tcW w:type="dxa" w:w="1728"/>
          </w:tcPr>
          <w:p>
            <w:r>
              <w:t>328.90</w:t>
            </w:r>
          </w:p>
        </w:tc>
      </w:tr>
      <w:tr>
        <w:tc>
          <w:tcPr>
            <w:tcW w:type="dxa" w:w="1728"/>
          </w:tcPr>
          <w:p>
            <w:r>
              <w:t>45</w:t>
            </w:r>
          </w:p>
        </w:tc>
        <w:tc>
          <w:tcPr>
            <w:tcW w:type="dxa" w:w="1728"/>
          </w:tcPr>
          <w:p>
            <w:r>
              <w:t>6.50</w:t>
            </w:r>
          </w:p>
        </w:tc>
        <w:tc>
          <w:tcPr>
            <w:tcW w:type="dxa" w:w="1728"/>
          </w:tcPr>
          <w:p>
            <w:r>
              <w:t>6.50</w:t>
            </w:r>
          </w:p>
        </w:tc>
        <w:tc>
          <w:tcPr>
            <w:tcW w:type="dxa" w:w="1728"/>
          </w:tcPr>
          <w:p>
            <w:r>
              <w:t>280.10</w:t>
            </w:r>
          </w:p>
        </w:tc>
        <w:tc>
          <w:tcPr>
            <w:tcW w:type="dxa" w:w="1728"/>
          </w:tcPr>
          <w:p>
            <w:r>
              <w:t>280.10</w:t>
            </w:r>
          </w:p>
        </w:tc>
      </w:tr>
    </w:tbl>
    <w:p/>
    <w:p>
      <w:r>
        <w:rPr>
          <w:b/>
        </w:rPr>
        <w:t>Tabel C: Standardization (5 sampel ilustratif)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rPr>
                <w:b/>
              </w:rPr>
              <w:t>Parameter</w:t>
            </w:r>
          </w:p>
        </w:tc>
        <w:tc>
          <w:tcPr>
            <w:tcW w:type="dxa" w:w="2880"/>
          </w:tcPr>
          <w:p>
            <w:r>
              <w:rPr>
                <w:b/>
              </w:rPr>
              <w:t>Original</w:t>
            </w:r>
          </w:p>
        </w:tc>
        <w:tc>
          <w:tcPr>
            <w:tcW w:type="dxa" w:w="2880"/>
          </w:tcPr>
          <w:p>
            <w:r>
              <w:rPr>
                <w:b/>
              </w:rPr>
              <w:t>Scaled(z-score)</w:t>
            </w:r>
          </w:p>
        </w:tc>
      </w:tr>
      <w:tr>
        <w:tc>
          <w:tcPr>
            <w:tcW w:type="dxa" w:w="2880"/>
          </w:tcPr>
          <w:p>
            <w:r>
              <w:t>pH=7.08</w:t>
            </w:r>
          </w:p>
        </w:tc>
        <w:tc>
          <w:tcPr>
            <w:tcW w:type="dxa" w:w="2880"/>
          </w:tcPr>
          <w:p>
            <w:r>
              <w:t>7.08</w:t>
            </w:r>
          </w:p>
        </w:tc>
        <w:tc>
          <w:tcPr>
            <w:tcW w:type="dxa" w:w="2880"/>
          </w:tcPr>
          <w:p>
            <w:r>
              <w:t>0.00</w:t>
            </w:r>
          </w:p>
        </w:tc>
      </w:tr>
      <w:tr>
        <w:tc>
          <w:tcPr>
            <w:tcW w:type="dxa" w:w="2880"/>
          </w:tcPr>
          <w:p>
            <w:r>
              <w:t>pH=8.50</w:t>
            </w:r>
          </w:p>
        </w:tc>
        <w:tc>
          <w:tcPr>
            <w:tcW w:type="dxa" w:w="2880"/>
          </w:tcPr>
          <w:p>
            <w:r>
              <w:t>8.50</w:t>
            </w:r>
          </w:p>
        </w:tc>
        <w:tc>
          <w:tcPr>
            <w:tcW w:type="dxa" w:w="2880"/>
          </w:tcPr>
          <w:p>
            <w:r>
              <w:t>0.89</w:t>
            </w:r>
          </w:p>
        </w:tc>
      </w:tr>
      <w:tr>
        <w:tc>
          <w:tcPr>
            <w:tcW w:type="dxa" w:w="2880"/>
          </w:tcPr>
          <w:p>
            <w:r>
              <w:t>Hardness=196</w:t>
            </w:r>
          </w:p>
        </w:tc>
        <w:tc>
          <w:tcPr>
            <w:tcW w:type="dxa" w:w="2880"/>
          </w:tcPr>
          <w:p>
            <w:r>
              <w:t>196.00</w:t>
            </w:r>
          </w:p>
        </w:tc>
        <w:tc>
          <w:tcPr>
            <w:tcW w:type="dxa" w:w="2880"/>
          </w:tcPr>
          <w:p>
            <w:r>
              <w:t>-0.01</w:t>
            </w:r>
          </w:p>
        </w:tc>
      </w:tr>
      <w:tr>
        <w:tc>
          <w:tcPr>
            <w:tcW w:type="dxa" w:w="2880"/>
          </w:tcPr>
          <w:p>
            <w:r>
              <w:t>TDS=22014</w:t>
            </w:r>
          </w:p>
        </w:tc>
        <w:tc>
          <w:tcPr>
            <w:tcW w:type="dxa" w:w="2880"/>
          </w:tcPr>
          <w:p>
            <w:r>
              <w:t>22014.00</w:t>
            </w:r>
          </w:p>
        </w:tc>
        <w:tc>
          <w:tcPr>
            <w:tcW w:type="dxa" w:w="2880"/>
          </w:tcPr>
          <w:p>
            <w:r>
              <w:t>0.00</w:t>
            </w:r>
          </w:p>
        </w:tc>
      </w:tr>
      <w:tr>
        <w:tc>
          <w:tcPr>
            <w:tcW w:type="dxa" w:w="2880"/>
          </w:tcPr>
          <w:p>
            <w:r>
              <w:t>Turbidity=5.0</w:t>
            </w:r>
          </w:p>
        </w:tc>
        <w:tc>
          <w:tcPr>
            <w:tcW w:type="dxa" w:w="2880"/>
          </w:tcPr>
          <w:p>
            <w:r>
              <w:t>5.00</w:t>
            </w:r>
          </w:p>
        </w:tc>
        <w:tc>
          <w:tcPr>
            <w:tcW w:type="dxa" w:w="2880"/>
          </w:tcPr>
          <w:p>
            <w:r>
              <w:t>1.32</w:t>
            </w:r>
          </w:p>
        </w:tc>
      </w:tr>
    </w:tbl>
    <w:p/>
    <w:p>
      <w:r>
        <w:br w:type="page"/>
      </w:r>
    </w:p>
    <w:p>
      <w:pPr>
        <w:pStyle w:val="Heading2"/>
      </w:pPr>
      <w:r>
        <w:t>REVISI 11: PENOMORAN BAB 3</w:t>
      </w:r>
    </w:p>
    <w:p>
      <w:r>
        <w:t>Struktur baru:</w:t>
      </w:r>
    </w:p>
    <w:p>
      <w:r>
        <w:t>3.5 Evaluasi</w:t>
      </w:r>
    </w:p>
    <w:p>
      <w:r>
        <w:t xml:space="preserve">  3.5.1 Model</w:t>
      </w:r>
    </w:p>
    <w:p>
      <w:r>
        <w:t xml:space="preserve">  3.5.2 CF</w:t>
      </w:r>
    </w:p>
    <w:p>
      <w:r>
        <w:t>3.6 Tools</w:t>
      </w:r>
    </w:p>
    <w:p>
      <w:r>
        <w:br w:type="page"/>
      </w:r>
    </w:p>
    <w:p>
      <w:pPr>
        <w:pStyle w:val="Heading2"/>
      </w:pPr>
      <w:r>
        <w:t>REVISI 12: NARASI DATASET</w:t>
      </w:r>
    </w:p>
    <w:p>
      <w:r>
        <w:t>Lokasi: Sub-bab 3.2</w:t>
      </w:r>
    </w:p>
    <w:p/>
    <w:p>
      <w:r>
        <w:rPr>
          <w:b/>
        </w:rPr>
        <w:t>Teks Revisi:</w:t>
      </w:r>
    </w:p>
    <w:p>
      <w:r>
        <w:t>...Water Potability Dataset dari Kaggle berlisensi CC0: Public Domain. Dataset telah digunakan dalam 99+ publikasi Scopus termasuk Patel et al. (2022) dan Park et al. (2022). Dataset diposisikan sebagai benchmark validasi metodologi, bukan representasi kondisi lapangan. Kerangka NGBoost+DiCE bersifat transferable ke dataset air tabular apapun.</w:t>
      </w:r>
    </w:p>
    <w:p>
      <w:r>
        <w:br w:type="page"/>
      </w:r>
    </w:p>
    <w:p>
      <w:pPr>
        <w:pStyle w:val="Heading2"/>
      </w:pPr>
      <w:r>
        <w:t>REVISI 13: PERUBAHAN REFERENSI</w:t>
      </w:r>
    </w:p>
    <w:p>
      <w:r>
        <w:t>1. TAMBAH Patel et al. (2022) doi:10.1155/2022/9283293</w:t>
      </w:r>
    </w:p>
    <w:p>
      <w:r>
        <w:t>2. TAMBAH Yurtsever &amp; Emec (2023)</w:t>
      </w:r>
    </w:p>
    <w:p>
      <w:r>
        <w:t>3. GANTI [5] Li soil moisture -&gt; Duan et al. (2020)</w:t>
      </w:r>
    </w:p>
    <w:p>
      <w:r>
        <w:t>4. VERIFIKASI [2] Al Bataineh DOI</w:t>
      </w:r>
    </w:p>
    <w:p>
      <w:r>
        <w:br w:type="page"/>
      </w:r>
    </w:p>
    <w:p>
      <w:pPr>
        <w:pStyle w:val="Heading2"/>
      </w:pPr>
      <w:r>
        <w:t>REVISI 14: URUTAN PREPROCESSING (KRITIS)</w:t>
      </w:r>
    </w:p>
    <w:p>
      <w:r>
        <w:t>Lokasi: Sub-bab 3.3</w:t>
      </w:r>
    </w:p>
    <w:p/>
    <w:p>
      <w:r>
        <w:rPr>
          <w:b/>
        </w:rPr>
        <w:t xml:space="preserve">URUTAN BENAR: </w:t>
      </w:r>
      <w:r>
        <w:t>EDA -&gt; Imputation(MICE) -&gt; Split(70/15/15) -&gt; Scaling(fit train) -&gt; SMOTE(train only)</w:t>
      </w:r>
    </w:p>
    <w:p/>
    <w:p>
      <w:r>
        <w:t>Sub-bab 3.3.3: "Split SETELAH imputation, SEBELUM scaling. Data validasi untuk tuning, data uji untuk evaluasi final."</w:t>
      </w:r>
    </w:p>
    <w:p>
      <w:r>
        <w:t>Sub-bab 3.3.4: "Parameter mu, sigma HANYA dari train. Transform val/test. Scaling SEBELUM SMOTE."</w:t>
      </w:r>
    </w:p>
    <w:p>
      <w:r>
        <w:br w:type="page"/>
      </w:r>
    </w:p>
    <w:p>
      <w:pPr>
        <w:pStyle w:val="Heading2"/>
      </w:pPr>
      <w:r>
        <w:t>REVISI 15: CONSTRAINT DOMAIN</w:t>
      </w:r>
    </w:p>
    <w:p>
      <w:r>
        <w:t>Lokasi: Sub-bab 3.5.2</w:t>
      </w:r>
    </w:p>
    <w:p/>
    <w:p>
      <w:r>
        <w:t>Feasibility constraints berdasarkan Permenkes No. 2/2023 (primary) + WHO Guidelines 2022 (komplementer untuk Conductivity dan Organic Carbon).</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r>
              <w:rPr>
                <w:b/>
              </w:rPr>
              <w:t>Parameter</w:t>
            </w:r>
          </w:p>
        </w:tc>
        <w:tc>
          <w:tcPr>
            <w:tcW w:type="dxa" w:w="2160"/>
          </w:tcPr>
          <w:p>
            <w:r>
              <w:rPr>
                <w:b/>
              </w:rPr>
              <w:t>Sumber</w:t>
            </w:r>
          </w:p>
        </w:tc>
        <w:tc>
          <w:tcPr>
            <w:tcW w:type="dxa" w:w="2160"/>
          </w:tcPr>
          <w:p>
            <w:r>
              <w:rPr>
                <w:b/>
              </w:rPr>
              <w:t>Range</w:t>
            </w:r>
          </w:p>
        </w:tc>
        <w:tc>
          <w:tcPr>
            <w:tcW w:type="dxa" w:w="2160"/>
          </w:tcPr>
          <w:p>
            <w:r>
              <w:rPr>
                <w:b/>
              </w:rPr>
              <w:t>Catatan</w:t>
            </w:r>
          </w:p>
        </w:tc>
      </w:tr>
      <w:tr>
        <w:tc>
          <w:tcPr>
            <w:tcW w:type="dxa" w:w="2160"/>
          </w:tcPr>
          <w:p>
            <w:r>
              <w:t>pH</w:t>
            </w:r>
          </w:p>
        </w:tc>
        <w:tc>
          <w:tcPr>
            <w:tcW w:type="dxa" w:w="2160"/>
          </w:tcPr>
          <w:p>
            <w:r>
              <w:t>Permenkes</w:t>
            </w:r>
          </w:p>
        </w:tc>
        <w:tc>
          <w:tcPr>
            <w:tcW w:type="dxa" w:w="2160"/>
          </w:tcPr>
          <w:p>
            <w:r>
              <w:t>6.5-8.5</w:t>
            </w:r>
          </w:p>
        </w:tc>
        <w:tc>
          <w:tcPr>
            <w:tcW w:type="dxa" w:w="2160"/>
          </w:tcPr>
          <w:p>
            <w:r>
              <w:t>Langsung</w:t>
            </w:r>
          </w:p>
        </w:tc>
      </w:tr>
      <w:tr>
        <w:tc>
          <w:tcPr>
            <w:tcW w:type="dxa" w:w="2160"/>
          </w:tcPr>
          <w:p>
            <w:r>
              <w:t>Hardness</w:t>
            </w:r>
          </w:p>
        </w:tc>
        <w:tc>
          <w:tcPr>
            <w:tcW w:type="dxa" w:w="2160"/>
          </w:tcPr>
          <w:p>
            <w:r>
              <w:t>Permenkes</w:t>
            </w:r>
          </w:p>
        </w:tc>
        <w:tc>
          <w:tcPr>
            <w:tcW w:type="dxa" w:w="2160"/>
          </w:tcPr>
          <w:p>
            <w:r>
              <w:t>0-500 mg/L</w:t>
            </w:r>
          </w:p>
        </w:tc>
        <w:tc>
          <w:tcPr>
            <w:tcW w:type="dxa" w:w="2160"/>
          </w:tcPr>
          <w:p>
            <w:r>
              <w:t>CaCO3</w:t>
            </w:r>
          </w:p>
        </w:tc>
      </w:tr>
      <w:tr>
        <w:tc>
          <w:tcPr>
            <w:tcW w:type="dxa" w:w="2160"/>
          </w:tcPr>
          <w:p>
            <w:r>
              <w:t>TDS</w:t>
            </w:r>
          </w:p>
        </w:tc>
        <w:tc>
          <w:tcPr>
            <w:tcW w:type="dxa" w:w="2160"/>
          </w:tcPr>
          <w:p>
            <w:r>
              <w:t>Permenkes</w:t>
            </w:r>
          </w:p>
        </w:tc>
        <w:tc>
          <w:tcPr>
            <w:tcW w:type="dxa" w:w="2160"/>
          </w:tcPr>
          <w:p>
            <w:r>
              <w:t>0-1000 mg/L</w:t>
            </w:r>
          </w:p>
        </w:tc>
        <w:tc>
          <w:tcPr>
            <w:tcW w:type="dxa" w:w="2160"/>
          </w:tcPr>
          <w:p>
            <w:r>
              <w:t>Langsung</w:t>
            </w:r>
          </w:p>
        </w:tc>
      </w:tr>
      <w:tr>
        <w:tc>
          <w:tcPr>
            <w:tcW w:type="dxa" w:w="2160"/>
          </w:tcPr>
          <w:p>
            <w:r>
              <w:t>Chloramines</w:t>
            </w:r>
          </w:p>
        </w:tc>
        <w:tc>
          <w:tcPr>
            <w:tcW w:type="dxa" w:w="2160"/>
          </w:tcPr>
          <w:p>
            <w:r>
              <w:t>Permenkes*</w:t>
            </w:r>
          </w:p>
        </w:tc>
        <w:tc>
          <w:tcPr>
            <w:tcW w:type="dxa" w:w="2160"/>
          </w:tcPr>
          <w:p>
            <w:r>
              <w:t>0-5 mg/L</w:t>
            </w:r>
          </w:p>
        </w:tc>
        <w:tc>
          <w:tcPr>
            <w:tcW w:type="dxa" w:w="2160"/>
          </w:tcPr>
          <w:p>
            <w:r>
              <w:t>*Dari Sisa Klor</w:t>
            </w:r>
          </w:p>
        </w:tc>
      </w:tr>
      <w:tr>
        <w:tc>
          <w:tcPr>
            <w:tcW w:type="dxa" w:w="2160"/>
          </w:tcPr>
          <w:p>
            <w:r>
              <w:t>Sulfate</w:t>
            </w:r>
          </w:p>
        </w:tc>
        <w:tc>
          <w:tcPr>
            <w:tcW w:type="dxa" w:w="2160"/>
          </w:tcPr>
          <w:p>
            <w:r>
              <w:t>Permenkes</w:t>
            </w:r>
          </w:p>
        </w:tc>
        <w:tc>
          <w:tcPr>
            <w:tcW w:type="dxa" w:w="2160"/>
          </w:tcPr>
          <w:p>
            <w:r>
              <w:t>0-400 mg/L</w:t>
            </w:r>
          </w:p>
        </w:tc>
        <w:tc>
          <w:tcPr>
            <w:tcW w:type="dxa" w:w="2160"/>
          </w:tcPr>
          <w:p>
            <w:r>
              <w:t>Langsung</w:t>
            </w:r>
          </w:p>
        </w:tc>
      </w:tr>
      <w:tr>
        <w:tc>
          <w:tcPr>
            <w:tcW w:type="dxa" w:w="2160"/>
          </w:tcPr>
          <w:p>
            <w:r>
              <w:t>Conductivity</w:t>
            </w:r>
          </w:p>
        </w:tc>
        <w:tc>
          <w:tcPr>
            <w:tcW w:type="dxa" w:w="2160"/>
          </w:tcPr>
          <w:p>
            <w:r>
              <w:t>WHO(2022)</w:t>
            </w:r>
          </w:p>
        </w:tc>
        <w:tc>
          <w:tcPr>
            <w:tcW w:type="dxa" w:w="2160"/>
          </w:tcPr>
          <w:p>
            <w:r>
              <w:t>0-1500 uS/cm</w:t>
            </w:r>
          </w:p>
        </w:tc>
        <w:tc>
          <w:tcPr>
            <w:tcW w:type="dxa" w:w="2160"/>
          </w:tcPr>
          <w:p>
            <w:r>
              <w:t>Tidak di Permenkes</w:t>
            </w:r>
          </w:p>
        </w:tc>
      </w:tr>
      <w:tr>
        <w:tc>
          <w:tcPr>
            <w:tcW w:type="dxa" w:w="2160"/>
          </w:tcPr>
          <w:p>
            <w:r>
              <w:t>Organic Carbon</w:t>
            </w:r>
          </w:p>
        </w:tc>
        <w:tc>
          <w:tcPr>
            <w:tcW w:type="dxa" w:w="2160"/>
          </w:tcPr>
          <w:p>
            <w:r>
              <w:t>WHO(2022)</w:t>
            </w:r>
          </w:p>
        </w:tc>
        <w:tc>
          <w:tcPr>
            <w:tcW w:type="dxa" w:w="2160"/>
          </w:tcPr>
          <w:p>
            <w:r>
              <w:t>0-25 mg/L</w:t>
            </w:r>
          </w:p>
        </w:tc>
        <w:tc>
          <w:tcPr>
            <w:tcW w:type="dxa" w:w="2160"/>
          </w:tcPr>
          <w:p>
            <w:r>
              <w:t>Tidak langsung(KMnO4)</w:t>
            </w:r>
          </w:p>
        </w:tc>
      </w:tr>
      <w:tr>
        <w:tc>
          <w:tcPr>
            <w:tcW w:type="dxa" w:w="2160"/>
          </w:tcPr>
          <w:p>
            <w:r>
              <w:t>Trihalomethanes</w:t>
            </w:r>
          </w:p>
        </w:tc>
        <w:tc>
          <w:tcPr>
            <w:tcW w:type="dxa" w:w="2160"/>
          </w:tcPr>
          <w:p>
            <w:r>
              <w:t>Permenkes</w:t>
            </w:r>
          </w:p>
        </w:tc>
        <w:tc>
          <w:tcPr>
            <w:tcW w:type="dxa" w:w="2160"/>
          </w:tcPr>
          <w:p>
            <w:r>
              <w:t>0-80 ug/L</w:t>
            </w:r>
          </w:p>
        </w:tc>
        <w:tc>
          <w:tcPr>
            <w:tcW w:type="dxa" w:w="2160"/>
          </w:tcPr>
          <w:p>
            <w:r>
              <w:t>Langsung</w:t>
            </w:r>
          </w:p>
        </w:tc>
      </w:tr>
      <w:tr>
        <w:tc>
          <w:tcPr>
            <w:tcW w:type="dxa" w:w="2160"/>
          </w:tcPr>
          <w:p>
            <w:r>
              <w:t>Turbidity</w:t>
            </w:r>
          </w:p>
        </w:tc>
        <w:tc>
          <w:tcPr>
            <w:tcW w:type="dxa" w:w="2160"/>
          </w:tcPr>
          <w:p>
            <w:r>
              <w:t>Permenkes</w:t>
            </w:r>
          </w:p>
        </w:tc>
        <w:tc>
          <w:tcPr>
            <w:tcW w:type="dxa" w:w="2160"/>
          </w:tcPr>
          <w:p>
            <w:r>
              <w:t>0-5 NTU</w:t>
            </w:r>
          </w:p>
        </w:tc>
        <w:tc>
          <w:tcPr>
            <w:tcW w:type="dxa" w:w="2160"/>
          </w:tcPr>
          <w:p>
            <w:r>
              <w:t>Langsung</w:t>
            </w:r>
          </w:p>
        </w:tc>
      </w:tr>
    </w:tbl>
    <w:p/>
    <w:p>
      <w:r>
        <w:t>Catatan: Distribusi dataset melampaui batas regulasi (TDS hingga 61.227 vs max 1.000). Instance jauh dari range menghasilkan feasibility rendah - ini menjadi temuan penelitian.</w:t>
      </w:r>
    </w:p>
    <w:p>
      <w:r>
        <w:br w:type="page"/>
      </w:r>
    </w:p>
    <w:p>
      <w:pPr>
        <w:pStyle w:val="Heading2"/>
      </w:pPr>
      <w:r>
        <w:t>REVISI 16: BASELINE KOMPARATIF</w:t>
      </w:r>
    </w:p>
    <w:p>
      <w:r>
        <w:t>Lokasi: Sub-bab 3.4.5</w:t>
      </w:r>
    </w:p>
    <w:p/>
    <w:p>
      <w:r>
        <w:t>Tambahkan: "Analisis komparatif 2 dimensi: (1) klasifikasi: Acc, Prec, Rec, F1; (2) probabilistik: NLL, ECE. Menjawab apakah NGBoost memberi nilai tambah vs deterministik."</w:t>
      </w:r>
    </w:p>
    <w:p>
      <w:r>
        <w:br w:type="page"/>
      </w:r>
    </w:p>
    <w:p>
      <w:pPr>
        <w:pStyle w:val="Heading2"/>
      </w:pPr>
      <w:r>
        <w:t>REVISI 17: KRITERIA DATA</w:t>
      </w:r>
    </w:p>
    <w:p>
      <w:r>
        <w:t>Lokasi: Sub-bab 3.2 (SISIPKAN 2 kalimat di dalam paragraf narasi dataset, BUKAN sub-bab baru)</w:t>
      </w:r>
    </w:p>
    <w:p>
      <w:r>
        <w:t>Alasan: Perlu justifikasi penggunaan seluruh data</w:t>
      </w:r>
    </w:p>
    <w:p/>
    <w:p>
      <w:r>
        <w:rPr>
          <w:b/>
        </w:rPr>
        <w:t>Sisipkan SETELAH kalimat tentang "3.276 baris sampel":</w:t>
      </w:r>
    </w:p>
    <w:p>
      <w:r>
        <w:t>Seluruh record digunakan karena memiliki variabel target (Potability) yang valid dan tidak ditemukan record duplikat maupun record dengan seluruh fitur yang missing. Record dengan missing values parsial (pH: 14.98%, Sulfate: 23.84%, Trihalomethanes: 4.95%) tetap dipertahankan karena akan ditangani pada tahap imputasi MICE.</w:t>
      </w:r>
    </w:p>
    <w:p/>
    <w:p>
      <w:r>
        <w:t>CATATAN: Ini BUKAN sub-bab baru. Hanya 2 kalimat yang disisipkan di paragraf yang sudah ada.</w:t>
      </w:r>
    </w:p>
    <w:p>
      <w:r>
        <w:br w:type="page"/>
      </w:r>
    </w:p>
    <w:p>
      <w:pPr>
        <w:pStyle w:val="Heading2"/>
      </w:pPr>
      <w:r>
        <w:t>REVISI 18: TABEL TOOLS</w:t>
      </w:r>
    </w:p>
    <w:p>
      <w:r>
        <w:t>Lokasi: Sub-bab 3.6 Tools dan Lingkungan Pengembangan</w:t>
      </w:r>
    </w:p>
    <w:p>
      <w:r>
        <w:t>Alasan: Narasi saat ini kurang terstruktur. GANTI narasi menjadi tabel.</w:t>
      </w:r>
    </w:p>
    <w:p/>
    <w:p>
      <w:r>
        <w:rPr>
          <w:b/>
        </w:rPr>
        <w:t>TEKS REVISI (ganti SELURUH sub-bab 3.6):</w:t>
      </w:r>
    </w:p>
    <w:p>
      <w:r>
        <w:t>Implementasi penelitian menggunakan lingkungan pengembangan berbasis Python pada Google Colab. Tabel 3.X menyajikan spesifikasi tools yang digunakan.</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r>
              <w:rPr>
                <w:b/>
              </w:rPr>
              <w:t>Tools</w:t>
            </w:r>
          </w:p>
        </w:tc>
        <w:tc>
          <w:tcPr>
            <w:tcW w:type="dxa" w:w="2160"/>
          </w:tcPr>
          <w:p>
            <w:r>
              <w:rPr>
                <w:b/>
              </w:rPr>
              <w:t>Versi</w:t>
            </w:r>
          </w:p>
        </w:tc>
        <w:tc>
          <w:tcPr>
            <w:tcW w:type="dxa" w:w="2160"/>
          </w:tcPr>
          <w:p>
            <w:r>
              <w:rPr>
                <w:b/>
              </w:rPr>
              <w:t>Fungsi</w:t>
            </w:r>
          </w:p>
        </w:tc>
        <w:tc>
          <w:tcPr>
            <w:tcW w:type="dxa" w:w="2160"/>
          </w:tcPr>
          <w:p>
            <w:r>
              <w:rPr>
                <w:b/>
              </w:rPr>
              <w:t>Lisensi</w:t>
            </w:r>
          </w:p>
        </w:tc>
      </w:tr>
      <w:tr>
        <w:tc>
          <w:tcPr>
            <w:tcW w:type="dxa" w:w="2160"/>
          </w:tcPr>
          <w:p>
            <w:r>
              <w:t>Python</w:t>
            </w:r>
          </w:p>
        </w:tc>
        <w:tc>
          <w:tcPr>
            <w:tcW w:type="dxa" w:w="2160"/>
          </w:tcPr>
          <w:p>
            <w:r>
              <w:t>3.9+</w:t>
            </w:r>
          </w:p>
        </w:tc>
        <w:tc>
          <w:tcPr>
            <w:tcW w:type="dxa" w:w="2160"/>
          </w:tcPr>
          <w:p>
            <w:r>
              <w:t>Bahasa pemrograman utama</w:t>
            </w:r>
          </w:p>
        </w:tc>
        <w:tc>
          <w:tcPr>
            <w:tcW w:type="dxa" w:w="2160"/>
          </w:tcPr>
          <w:p>
            <w:r>
              <w:t>PSF License</w:t>
            </w:r>
          </w:p>
        </w:tc>
      </w:tr>
      <w:tr>
        <w:tc>
          <w:tcPr>
            <w:tcW w:type="dxa" w:w="2160"/>
          </w:tcPr>
          <w:p>
            <w:r>
              <w:t>Google Colab</w:t>
            </w:r>
          </w:p>
        </w:tc>
        <w:tc>
          <w:tcPr>
            <w:tcW w:type="dxa" w:w="2160"/>
          </w:tcPr>
          <w:p>
            <w:r>
              <w:t>Runtime</w:t>
            </w:r>
          </w:p>
        </w:tc>
        <w:tc>
          <w:tcPr>
            <w:tcW w:type="dxa" w:w="2160"/>
          </w:tcPr>
          <w:p>
            <w:r>
              <w:t>Lingkungan eksekusi (GPU)</w:t>
            </w:r>
          </w:p>
        </w:tc>
        <w:tc>
          <w:tcPr>
            <w:tcW w:type="dxa" w:w="2160"/>
          </w:tcPr>
          <w:p>
            <w:r>
              <w:t>Free/Pro</w:t>
            </w:r>
          </w:p>
        </w:tc>
      </w:tr>
      <w:tr>
        <w:tc>
          <w:tcPr>
            <w:tcW w:type="dxa" w:w="2160"/>
          </w:tcPr>
          <w:p>
            <w:r>
              <w:t>ngboost</w:t>
            </w:r>
          </w:p>
        </w:tc>
        <w:tc>
          <w:tcPr>
            <w:tcW w:type="dxa" w:w="2160"/>
          </w:tcPr>
          <w:p>
            <w:r>
              <w:t>latest</w:t>
            </w:r>
          </w:p>
        </w:tc>
        <w:tc>
          <w:tcPr>
            <w:tcW w:type="dxa" w:w="2160"/>
          </w:tcPr>
          <w:p>
            <w:r>
              <w:t>Pemodelan probabilistik NGBoost</w:t>
            </w:r>
          </w:p>
        </w:tc>
        <w:tc>
          <w:tcPr>
            <w:tcW w:type="dxa" w:w="2160"/>
          </w:tcPr>
          <w:p>
            <w:r>
              <w:t>Apache 2.0</w:t>
            </w:r>
          </w:p>
        </w:tc>
      </w:tr>
      <w:tr>
        <w:tc>
          <w:tcPr>
            <w:tcW w:type="dxa" w:w="2160"/>
          </w:tcPr>
          <w:p>
            <w:r>
              <w:t>dice-ml</w:t>
            </w:r>
          </w:p>
        </w:tc>
        <w:tc>
          <w:tcPr>
            <w:tcW w:type="dxa" w:w="2160"/>
          </w:tcPr>
          <w:p>
            <w:r>
              <w:t>latest</w:t>
            </w:r>
          </w:p>
        </w:tc>
        <w:tc>
          <w:tcPr>
            <w:tcW w:type="dxa" w:w="2160"/>
          </w:tcPr>
          <w:p>
            <w:r>
              <w:t>Pembangkitan counterfactual</w:t>
            </w:r>
          </w:p>
        </w:tc>
        <w:tc>
          <w:tcPr>
            <w:tcW w:type="dxa" w:w="2160"/>
          </w:tcPr>
          <w:p>
            <w:r>
              <w:t>MIT</w:t>
            </w:r>
          </w:p>
        </w:tc>
      </w:tr>
      <w:tr>
        <w:tc>
          <w:tcPr>
            <w:tcW w:type="dxa" w:w="2160"/>
          </w:tcPr>
          <w:p>
            <w:r>
              <w:t>scikit-learn</w:t>
            </w:r>
          </w:p>
        </w:tc>
        <w:tc>
          <w:tcPr>
            <w:tcW w:type="dxa" w:w="2160"/>
          </w:tcPr>
          <w:p>
            <w:r>
              <w:t>latest</w:t>
            </w:r>
          </w:p>
        </w:tc>
        <w:tc>
          <w:tcPr>
            <w:tcW w:type="dxa" w:w="2160"/>
          </w:tcPr>
          <w:p>
            <w:r>
              <w:t>Preprocessing, baseline (XGB/RF), evaluasi</w:t>
            </w:r>
          </w:p>
        </w:tc>
        <w:tc>
          <w:tcPr>
            <w:tcW w:type="dxa" w:w="2160"/>
          </w:tcPr>
          <w:p>
            <w:r>
              <w:t>BSD-3</w:t>
            </w:r>
          </w:p>
        </w:tc>
      </w:tr>
      <w:tr>
        <w:tc>
          <w:tcPr>
            <w:tcW w:type="dxa" w:w="2160"/>
          </w:tcPr>
          <w:p>
            <w:r>
              <w:t>pandas</w:t>
            </w:r>
          </w:p>
        </w:tc>
        <w:tc>
          <w:tcPr>
            <w:tcW w:type="dxa" w:w="2160"/>
          </w:tcPr>
          <w:p>
            <w:r>
              <w:t>latest</w:t>
            </w:r>
          </w:p>
        </w:tc>
        <w:tc>
          <w:tcPr>
            <w:tcW w:type="dxa" w:w="2160"/>
          </w:tcPr>
          <w:p>
            <w:r>
              <w:t>Manipulasi data tabular</w:t>
            </w:r>
          </w:p>
        </w:tc>
        <w:tc>
          <w:tcPr>
            <w:tcW w:type="dxa" w:w="2160"/>
          </w:tcPr>
          <w:p>
            <w:r>
              <w:t>BSD-3</w:t>
            </w:r>
          </w:p>
        </w:tc>
      </w:tr>
      <w:tr>
        <w:tc>
          <w:tcPr>
            <w:tcW w:type="dxa" w:w="2160"/>
          </w:tcPr>
          <w:p>
            <w:r>
              <w:t>numpy</w:t>
            </w:r>
          </w:p>
        </w:tc>
        <w:tc>
          <w:tcPr>
            <w:tcW w:type="dxa" w:w="2160"/>
          </w:tcPr>
          <w:p>
            <w:r>
              <w:t>latest</w:t>
            </w:r>
          </w:p>
        </w:tc>
        <w:tc>
          <w:tcPr>
            <w:tcW w:type="dxa" w:w="2160"/>
          </w:tcPr>
          <w:p>
            <w:r>
              <w:t>Komputasi numerik</w:t>
            </w:r>
          </w:p>
        </w:tc>
        <w:tc>
          <w:tcPr>
            <w:tcW w:type="dxa" w:w="2160"/>
          </w:tcPr>
          <w:p>
            <w:r>
              <w:t>BSD-3</w:t>
            </w:r>
          </w:p>
        </w:tc>
      </w:tr>
      <w:tr>
        <w:tc>
          <w:tcPr>
            <w:tcW w:type="dxa" w:w="2160"/>
          </w:tcPr>
          <w:p>
            <w:r>
              <w:t>matplotlib</w:t>
            </w:r>
          </w:p>
        </w:tc>
        <w:tc>
          <w:tcPr>
            <w:tcW w:type="dxa" w:w="2160"/>
          </w:tcPr>
          <w:p>
            <w:r>
              <w:t>latest</w:t>
            </w:r>
          </w:p>
        </w:tc>
        <w:tc>
          <w:tcPr>
            <w:tcW w:type="dxa" w:w="2160"/>
          </w:tcPr>
          <w:p>
            <w:r>
              <w:t>Visualisasi</w:t>
            </w:r>
          </w:p>
        </w:tc>
        <w:tc>
          <w:tcPr>
            <w:tcW w:type="dxa" w:w="2160"/>
          </w:tcPr>
          <w:p>
            <w:r>
              <w:t>PSF</w:t>
            </w:r>
          </w:p>
        </w:tc>
      </w:tr>
      <w:tr>
        <w:tc>
          <w:tcPr>
            <w:tcW w:type="dxa" w:w="2160"/>
          </w:tcPr>
          <w:p>
            <w:r>
              <w:t>seaborn</w:t>
            </w:r>
          </w:p>
        </w:tc>
        <w:tc>
          <w:tcPr>
            <w:tcW w:type="dxa" w:w="2160"/>
          </w:tcPr>
          <w:p>
            <w:r>
              <w:t>latest</w:t>
            </w:r>
          </w:p>
        </w:tc>
        <w:tc>
          <w:tcPr>
            <w:tcW w:type="dxa" w:w="2160"/>
          </w:tcPr>
          <w:p>
            <w:r>
              <w:t>Visualisasi statistik</w:t>
            </w:r>
          </w:p>
        </w:tc>
        <w:tc>
          <w:tcPr>
            <w:tcW w:type="dxa" w:w="2160"/>
          </w:tcPr>
          <w:p>
            <w:r>
              <w:t>BSD-3</w:t>
            </w:r>
          </w:p>
        </w:tc>
      </w:tr>
      <w:tr>
        <w:tc>
          <w:tcPr>
            <w:tcW w:type="dxa" w:w="2160"/>
          </w:tcPr>
          <w:p>
            <w:r>
              <w:t>imbalanced-learn</w:t>
            </w:r>
          </w:p>
        </w:tc>
        <w:tc>
          <w:tcPr>
            <w:tcW w:type="dxa" w:w="2160"/>
          </w:tcPr>
          <w:p>
            <w:r>
              <w:t>latest</w:t>
            </w:r>
          </w:p>
        </w:tc>
        <w:tc>
          <w:tcPr>
            <w:tcW w:type="dxa" w:w="2160"/>
          </w:tcPr>
          <w:p>
            <w:r>
              <w:t>SMOTE-ENN</w:t>
            </w:r>
          </w:p>
        </w:tc>
        <w:tc>
          <w:tcPr>
            <w:tcW w:type="dxa" w:w="2160"/>
          </w:tcPr>
          <w:p>
            <w:r>
              <w:t>MIT</w:t>
            </w:r>
          </w:p>
        </w:tc>
      </w:tr>
    </w:tbl>
    <w:p/>
    <w:p>
      <w:r>
        <w:t>Seluruh library berlisensi open-source sehingga tidak memerlukan izin khusus dari pengembang. Reproducibility dijamin melalui penggunaan random seed yang konsisten dan dokumentasi environment.</w:t>
      </w:r>
    </w:p>
    <w:p>
      <w:r>
        <w:br w:type="page"/>
      </w:r>
    </w:p>
    <w:p>
      <w:pPr>
        <w:pStyle w:val="Heading2"/>
      </w:pPr>
      <w:r>
        <w:t>REVISI 19: FIX DUPLIKASI TEORI BAB 3</w:t>
      </w:r>
    </w:p>
    <w:p>
      <w:r>
        <w:t>Lokasi: Sub-bab 3.4.1 dan 3.5.1</w:t>
      </w:r>
    </w:p>
    <w:p>
      <w:r>
        <w:t>Alasan: Sub-bab 3.4.1 "Landasan Teori Natural Gradient Boosting" MENDUPLIKASI BAB 2 (2.2.3). Sub-bab 3.5.1 "Landasan Teori" DiCE MENDUPLIKASI BAB 2 (2.2.4, 2.2.5).</w:t>
      </w:r>
    </w:p>
    <w:p/>
    <w:p>
      <w:r>
        <w:rPr>
          <w:b/>
        </w:rPr>
        <w:t>A. Sub-bab 3.4.1 - UBAH JUDUL dan ISI:</w:t>
      </w:r>
    </w:p>
    <w:p>
      <w:r>
        <w:t>Judul lama: "3.4.1. Landasan Teori Natural Gradient Boosting"</w:t>
      </w:r>
    </w:p>
    <w:p>
      <w:r>
        <w:t>Judul baru: "3.4.1. Konfigurasi Model NGBoost"</w:t>
      </w:r>
    </w:p>
    <w:p/>
    <w:p>
      <w:r>
        <w:rPr>
          <w:b/>
        </w:rPr>
        <w:t>Isi baru (GANTI seluruhnya - fokus PROSEDUR bukan teori):</w:t>
      </w:r>
    </w:p>
    <w:p>
      <w:r>
        <w:t>Konfigurasi NGBoost pada penelitian ini menggunakan distribusi Bernoulli sebagai output distribution untuk klasifikasi biner, dengan scoring rule berupa Negative Log-Likelihood. Base learner yang digunakan adalah decision tree dangkal (max_depth=3-5) untuk mencegah overfitting. Proses optimasi menggunakan Natural Gradient sebagaimana dijelaskan pada Subbab 2.2.3. Hyperparameter utama yang di-tuning meliputi: (1) n_estimators: jumlah iterasi boosting, (2) learning_rate: kecepatan konvergensi, (3) minibatch_frac: proporsi sampel per iterasi, (4) max_depth base learner. Tuning dilakukan menggunakan data validasi dengan kriteria NLL minimum dan ECE &lt; 0.10. Early stopping diterapkan berdasarkan stabilisasi NLL pada data validasi.</w:t>
      </w:r>
    </w:p>
    <w:p/>
    <w:p>
      <w:r>
        <w:rPr>
          <w:b/>
        </w:rPr>
        <w:t>B. Sub-bab 3.5.1 - UBAH JUDUL dan ISI:</w:t>
      </w:r>
    </w:p>
    <w:p>
      <w:r>
        <w:t>Judul lama: "3.5.1. Landasan Teori"</w:t>
      </w:r>
    </w:p>
    <w:p>
      <w:r>
        <w:t>Judul baru: "3.5.1. Konfigurasi DiCE"</w:t>
      </w:r>
    </w:p>
    <w:p/>
    <w:p>
      <w:r>
        <w:rPr>
          <w:b/>
        </w:rPr>
        <w:t>Isi baru (GANTI seluruhnya - fokus PROSEDUR):</w:t>
      </w:r>
    </w:p>
    <w:p>
      <w:r>
        <w:t>Framework DiCE dikonfigurasi dengan parameter berikut: (1) method: 'gradient' untuk optimasi berbasis gradient pada model differentiable, (2) total_CFs: 4-5 counterfactual per instance, (3) desired_class: 1 (Potable/Layak), (4) features_to_vary: seluruh 9 fitur fisikokimia (semua dianggap actionable), (5) permitted_range: sesuai constraint domain pada Tabel 3.X (Permenkes + WHO). Fungsi loss DiCE menyeimbangkan validity, proximity, sparsity, diversity, dan feasibility sebagaimana dijelaskan pada Subbab 2.2.4 dan 2.2.5. Instance input adalah sampel dari data uji yang diprediksi sebagai Class 0 (Tidak Layak) oleh model NGBoost.</w:t>
      </w:r>
    </w:p>
    <w:p/>
    <w:p>
      <w:r>
        <w:rPr>
          <w:b/>
        </w:rPr>
        <w:t>PENJELASAN PERUBAHAN:</w:t>
      </w:r>
    </w:p>
    <w:p>
      <w:r>
        <w:t>- Teori matematika TETAP di BAB 2 (tidak diulang)</w:t>
      </w:r>
    </w:p>
    <w:p>
      <w:r>
        <w:t>- BAB 3 fokus pada PROSEDUR dan KONFIGURASI spesifik</w:t>
      </w:r>
    </w:p>
    <w:p>
      <w:r>
        <w:t>- Referensi silang ke BAB 2 ("sebagaimana dijelaskan pada Subbab 2.2.X") menghubungkan tanpa menduplikasi</w:t>
      </w:r>
    </w:p>
    <w:p>
      <w:r>
        <w:br w:type="page"/>
      </w:r>
    </w:p>
    <w:p>
      <w:pPr>
        <w:pStyle w:val="Heading2"/>
      </w:pPr>
      <w:r>
        <w:t>REVISI 20: URGENSI DENGAN DATA INDONESIA</w:t>
      </w:r>
    </w:p>
    <w:p>
      <w:r>
        <w:t>Lokasi: BAB 1, Paragraf PERTAMA Latar Belakang (halaman 1), SISIPKAN setelah kalimat pertama "Kualitas air minum yang memenuhi standar kelayakan merupakan aspek fundamental dalam menjaga kesehatan masyarakat sekaligus mendukung keberlanjutan ekosistem perairan."</w:t>
      </w:r>
    </w:p>
    <w:p>
      <w:r>
        <w:t>Alasan: Urgensi terlalu abstrak dan akademis. Tidak ada data konkret yang menunjukkan masalah nyata.</w:t>
      </w:r>
    </w:p>
    <w:p/>
    <w:p>
      <w:r>
        <w:rPr>
          <w:b/>
        </w:rPr>
        <w:t>KALIMAT YANG DISISIPKAN (tambahkan SETELAH kalimat pertama paragraf 1):</w:t>
      </w:r>
    </w:p>
    <w:p>
      <w:r>
        <w:t>Menurut WHO (2022), sekitar 2 miliar orang di seluruh dunia masih menggunakan sumber air minum yang terkontaminasi. Di Indonesia, data Badan Pusat Statistik (2023) menunjukkan bahwa akses terhadap air minum layak belum merata di seluruh wilayah, dengan disparitas signifikan antara perkotaan dan perdesaan. Kondisi ini menegaskan kebutuhan akan sistem monitoring dan evaluasi kualitas air yang tidak hanya akurat dalam memprediksi kelayakan, tetapi juga mampu memberikan rekomendasi perbaikan yang spesifik dan dapat ditindaklanjuti oleh operator pengolahan air.</w:t>
      </w:r>
    </w:p>
    <w:p/>
    <w:p>
      <w:r>
        <w:rPr>
          <w:b/>
        </w:rPr>
        <w:t>CATATAN PENTING:</w:t>
      </w:r>
      <w:r>
        <w:t xml:space="preserve"> Verifikasi angka dan tahun dari sumber resmi:</w:t>
      </w:r>
    </w:p>
    <w:p>
      <w:r>
        <w:t>- WHO: "Drinking-water Key Facts" (2022/2023) - https://www.who.int/news-room/fact-sheets/detail/drinking-water</w:t>
      </w:r>
    </w:p>
    <w:p>
      <w:r>
        <w:t>- BPS: "Statistik Lingkungan Hidup Indonesia" atau "Indikator Perumahan dan Kesehatan Lingkungan" edisi terbaru</w:t>
      </w:r>
    </w:p>
    <w:p>
      <w:r>
        <w:t>- Pastikan sitasi sesuai format IEEE yang digunakan di proposal</w:t>
      </w:r>
    </w:p>
    <w:p>
      <w:r>
        <w:br w:type="page"/>
      </w:r>
    </w:p>
    <w:p>
      <w:pPr>
        <w:pStyle w:val="Heading2"/>
      </w:pPr>
      <w:r>
        <w:t>REVISI 21: JUSTIFIKASI VARIABEL FISIKOKIMIA (ACTIONABLE)</w:t>
      </w:r>
    </w:p>
    <w:p>
      <w:r>
        <w:t>Lokasi: BAB 1, Paragraf ke-2 Latar Belakang (halaman 1), SISIPKAN setelah kalimat "Parameter-parameter tersebut saling memengaruhi secara kompleks, sehingga status kelayakan air tidak dapat ditentukan melalui pendekatan sederhana dan memerlukan analisis data yang lebih mendalam."</w:t>
      </w:r>
    </w:p>
    <w:p>
      <w:r>
        <w:t>Alasan: Tidak ada justifikasi mengapa parameter fisikokimia dipilih. Dosen bisa bertanya "kenapa tidak parameter biologis?"</w:t>
      </w:r>
    </w:p>
    <w:p/>
    <w:p>
      <w:r>
        <w:rPr>
          <w:b/>
        </w:rPr>
        <w:t>KALIMAT YANG DISISIPKAN:</w:t>
      </w:r>
    </w:p>
    <w:p>
      <w:r>
        <w:t>Parameter fisikokimia dipilih sebagai fokus analisis karena bersifat controllable dan actionable, yaitu nilainya dapat diintervensi secara langsung melalui proses pengolahan air seperti koagulasi, filtrasi, aerasi, dan disinfeksi [1], [6]. Karakteristik ini menjadikan parameter fisikokimia sesuai dengan kebutuhan analisis preskriptif berbasis counterfactual, yang memerlukan fitur-fitur yang secara operasional dapat dimodifikasi untuk mencapai kondisi target yang diinginkan.</w:t>
      </w:r>
    </w:p>
    <w:p/>
    <w:p>
      <w:r>
        <w:rPr>
          <w:b/>
        </w:rPr>
        <w:t>PENJELASAN:</w:t>
      </w:r>
      <w:r>
        <w:t xml:space="preserve"> Kalimat ini memberikan justifikasi GANDA:</w:t>
      </w:r>
    </w:p>
    <w:p>
      <w:r>
        <w:t>(1) Fisikokimia bersifat controllable (bisa diubah di lapangan)</w:t>
      </w:r>
    </w:p>
    <w:p>
      <w:r>
        <w:t>(2) Counterfactual memerlukan fitur actionable (syarat metodologis)</w:t>
      </w:r>
    </w:p>
    <w:p>
      <w:r>
        <w:t>Sehingga pilihan variabel BUKAN kebetulan dari dataset, tapi karena memang sesuai dengan kebutuhan metodologi penelitian.</w:t>
      </w:r>
    </w:p>
    <w:p>
      <w:r>
        <w:br w:type="page"/>
      </w:r>
    </w:p>
    <w:p>
      <w:pPr>
        <w:pStyle w:val="Heading2"/>
      </w:pPr>
      <w:r>
        <w:t>REVISI 22: TRANSISI EKSPLISIT KE RUMUSAN MASALAH</w:t>
      </w:r>
    </w:p>
    <w:p>
      <w:r>
        <w:t>Lokasi: BAB 1, Sub-bab 1.2 Rumusan Masalah (halaman 3), GANTI paragraf pengantar sebelum daftar rumusan masalah.</w:t>
      </w:r>
    </w:p>
    <w:p>
      <w:r>
        <w:t>Alasan: Transisi dari latar belakang ke rumusan masalah kurang eksplisit. Derivasi RM dari gap tidak ditunjukkan secara jelas.</w:t>
      </w:r>
    </w:p>
    <w:p/>
    <w:p>
      <w:r>
        <w:rPr>
          <w:b/>
        </w:rPr>
        <w:t>PARAGRAF LAMA:</w:t>
      </w:r>
    </w:p>
    <w:p>
      <w:r>
        <w:t>"Berdasarkan latar belakang yang telah diuraikan, ketidakpastian pada data parameter fisikokimia, karakteristik black-box model prediktif, serta ketiadaan mekanisme rekomendasi preskriptif yang dapat ditindaklanjuti menjadi permasalahan utama dalam penelitian ini. Oleh karena itu, rumusan masalahnya adalah sebagai berikut:"</w:t>
      </w:r>
    </w:p>
    <w:p/>
    <w:p>
      <w:r>
        <w:rPr>
          <w:b/>
        </w:rPr>
        <w:t>PARAGRAF BARU (GANTI):</w:t>
      </w:r>
    </w:p>
    <w:p>
      <w:r>
        <w:t>"Berdasarkan latar belakang yang telah diuraikan, teridentifikasi tiga kesenjangan utama yang menjadi fokus penelitian ini: (1) ketiadaan estimasi ketidakpastian pada model machine learning deterministik yang digunakan di domain kualitas air, (2) ketiadaan mekanisme preskriptif yang mampu mentransformasi output prediksi menjadi rekomendasi tindakan operasional untuk perbaikan kualitas air, dan (3) belum adanya implementasi counterfactual explanations pada data fisikokimia air meskipun potensinya telah diidentifikasi dalam systematic review [7]. Berdasarkan tiga kesenjangan tersebut, dirumuskan pertanyaan penelitian sebagai berikut:"</w:t>
      </w:r>
    </w:p>
    <w:p/>
    <w:p>
      <w:r>
        <w:rPr>
          <w:b/>
        </w:rPr>
        <w:t>PENJELASAN PERUBAHAN:</w:t>
      </w:r>
    </w:p>
    <w:p>
      <w:r>
        <w:t>- Menghilangkan kata "black-box" (sesuai revisi sebelumnya)</w:t>
      </w:r>
    </w:p>
    <w:p>
      <w:r>
        <w:t>- Menunjukkan 3 gap secara eksplisit dan terstruktur (numbered)</w:t>
      </w:r>
    </w:p>
    <w:p>
      <w:r>
        <w:t>- Setiap gap langsung terhubung ke 1 rumusan masalah</w:t>
      </w:r>
    </w:p>
    <w:p>
      <w:r>
        <w:t>- Menambahkan referensi [7] (Aderemi systematic review) sebagai backing</w:t>
      </w:r>
    </w:p>
    <w:p>
      <w:r>
        <w:br w:type="page"/>
      </w:r>
    </w:p>
    <w:p>
      <w:pPr>
        <w:pStyle w:val="Heading2"/>
      </w:pPr>
      <w:r>
        <w:t>STRATEGI SIDANG</w:t>
      </w:r>
    </w:p>
    <w:p>
      <w:pPr>
        <w:pStyle w:val="Heading3"/>
      </w:pPr>
      <w:r>
        <w:t>Pertanyaan Dataset</w:t>
      </w:r>
    </w:p>
    <w:p>
      <w:r>
        <w:t>L1: "Dataset publik Kaggle, CC0, 99+ paper Scopus."</w:t>
      </w:r>
    </w:p>
    <w:p>
      <w:r>
        <w:t>L2: "Benchmark. Tidak klaim representatifitas. Fokus metodologi."</w:t>
      </w:r>
    </w:p>
    <w:p>
      <w:r>
        <w:t>L3: "Kerangka NGBoost+DiCE transferable ke data PDAM/lab."</w:t>
      </w:r>
    </w:p>
    <w:p>
      <w:pPr>
        <w:pStyle w:val="Heading3"/>
      </w:pPr>
      <w:r>
        <w:t>Pertanyaan Constraint Regulasi</w:t>
      </w:r>
    </w:p>
    <w:p>
      <w:r>
        <w:t>L1: "Permenkes No. 2/2023 + WHO untuk 2 parameter yang tidak ter-cover."</w:t>
      </w:r>
    </w:p>
    <w:p>
      <w:r>
        <w:t>L2: "Conductivity dan Organic Carbon tidak di Permenkes, gunakan WHO komplementer."</w:t>
      </w:r>
    </w:p>
    <w:p>
      <w:r>
        <w:t>L3: "Distribusi dataset melampaui regulasi = temuan bahwa kerangka lebih cocok untuk data real."</w:t>
      </w:r>
    </w:p>
    <w:p>
      <w:pPr>
        <w:pStyle w:val="Heading3"/>
      </w:pPr>
      <w:r>
        <w:t>Pertanyaan Populasi/Sampel/Instrumen</w:t>
      </w:r>
    </w:p>
    <w:p>
      <w:r>
        <w:t>L1: "Data sekunder 3.276 record. Populasi = seluruh dataset benchmark."</w:t>
      </w:r>
    </w:p>
    <w:p>
      <w:r>
        <w:t>L2: "Bukan penelitian survei - instrumen = library open-source (ngboost, dice-ml, scikit-learn). Lisensi Apache/MIT/BSD, tidak perlu izin."</w:t>
      </w:r>
    </w:p>
    <w:p>
      <w:r>
        <w:t>L3: "Reliabilitas = reproducibility: random seed fixed, environment terdokumentasi, code publishable."</w:t>
      </w:r>
    </w:p>
    <w:p>
      <w:pPr>
        <w:pStyle w:val="Heading3"/>
      </w:pPr>
      <w:r>
        <w:t>Pertanyaan Data Leakage</w:t>
      </w:r>
    </w:p>
    <w:p>
      <w:r>
        <w:t>L1: "Urutan: Imputation -&gt; Split -&gt; Scaling -&gt; SMOTE. Scaling fit hanya pada train."</w:t>
      </w:r>
    </w:p>
    <w:p>
      <w:r>
        <w:t>L2: "SMOTE hanya pada train set. Data validasi dan uji tidak tersentuh sampai evaluasi."</w:t>
      </w:r>
    </w:p>
    <w:p>
      <w:r>
        <w:t>L3: "Imputation sebelum split karena MICE bersifat unsupervised (tidak menggunakan label target)."</w:t>
      </w:r>
    </w:p>
    <w:p>
      <w:pPr>
        <w:pStyle w:val="Heading3"/>
      </w:pPr>
      <w:r>
        <w:t>Pertanyaan Variabel &amp; Topik</w:t>
      </w:r>
    </w:p>
    <w:p>
      <w:r>
        <w:t>L1: "Parameter fisikokimia bersifat controllable/actionable - bisa diintervensi melalui proses pengolahan air."</w:t>
      </w:r>
    </w:p>
    <w:p>
      <w:r>
        <w:t>L2: "Counterfactual explanations memerlukan fitur yang bisa diubah nilainya. Parameter biologis/mikroba tidak actionable karena bersifat outcome, bukan input yang bisa di-treat langsung."</w:t>
      </w:r>
    </w:p>
    <w:p>
      <w:r>
        <w:t>L3: "Pemilihan topik berdasarkan gap yang eksplisit disebutkan di systematic review Aderemi et al. (2025) - belum ada implementasi CF di domain air."</w:t>
      </w:r>
    </w:p>
    <w:p>
      <w:r>
        <w:br w:type="page"/>
      </w:r>
    </w:p>
    <w:p>
      <w:pPr>
        <w:pStyle w:val="Heading2"/>
      </w:pPr>
      <w:r>
        <w:t>CHECKLIST REVISI (22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r>
              <w:rPr>
                <w:b/>
              </w:rPr>
              <w:t>No</w:t>
            </w:r>
          </w:p>
        </w:tc>
        <w:tc>
          <w:tcPr>
            <w:tcW w:type="dxa" w:w="1440"/>
          </w:tcPr>
          <w:p>
            <w:r>
              <w:rPr>
                <w:b/>
              </w:rPr>
              <w:t>Bagian</w:t>
            </w:r>
          </w:p>
        </w:tc>
        <w:tc>
          <w:tcPr>
            <w:tcW w:type="dxa" w:w="1440"/>
          </w:tcPr>
          <w:p>
            <w:r>
              <w:rPr>
                <w:b/>
              </w:rPr>
              <w:t>Lokasi</w:t>
            </w:r>
          </w:p>
        </w:tc>
        <w:tc>
          <w:tcPr>
            <w:tcW w:type="dxa" w:w="1440"/>
          </w:tcPr>
          <w:p>
            <w:r>
              <w:rPr>
                <w:b/>
              </w:rPr>
              <w:t>Jenis</w:t>
            </w:r>
          </w:p>
        </w:tc>
        <w:tc>
          <w:tcPr>
            <w:tcW w:type="dxa" w:w="1440"/>
          </w:tcPr>
          <w:p>
            <w:r>
              <w:rPr>
                <w:b/>
              </w:rPr>
              <w:t>Prioritas</w:t>
            </w:r>
          </w:p>
        </w:tc>
        <w:tc>
          <w:tcPr>
            <w:tcW w:type="dxa" w:w="1440"/>
          </w:tcPr>
          <w:p>
            <w:r>
              <w:rPr>
                <w:b/>
              </w:rPr>
              <w:t>Status</w:t>
            </w:r>
          </w:p>
        </w:tc>
      </w:tr>
      <w:tr>
        <w:tc>
          <w:tcPr>
            <w:tcW w:type="dxa" w:w="1440"/>
          </w:tcPr>
          <w:p>
            <w:r>
              <w:t>1</w:t>
            </w:r>
          </w:p>
        </w:tc>
        <w:tc>
          <w:tcPr>
            <w:tcW w:type="dxa" w:w="1440"/>
          </w:tcPr>
          <w:p>
            <w:r>
              <w:t>Abstrak+Hipotesa</w:t>
            </w:r>
          </w:p>
        </w:tc>
        <w:tc>
          <w:tcPr>
            <w:tcW w:type="dxa" w:w="1440"/>
          </w:tcPr>
          <w:p>
            <w:r>
              <w:t>Hal.i</w:t>
            </w:r>
          </w:p>
        </w:tc>
        <w:tc>
          <w:tcPr>
            <w:tcW w:type="dxa" w:w="1440"/>
          </w:tcPr>
          <w:p>
            <w:r>
              <w:t>Rewrite</w:t>
            </w:r>
          </w:p>
        </w:tc>
        <w:tc>
          <w:tcPr>
            <w:tcW w:type="dxa" w:w="1440"/>
          </w:tcPr>
          <w:p>
            <w:r>
              <w:t>TINGGI</w:t>
            </w:r>
          </w:p>
        </w:tc>
        <w:tc>
          <w:tcPr>
            <w:tcW w:type="dxa" w:w="1440"/>
          </w:tcPr>
          <w:p>
            <w:r>
              <w:t>[ ]</w:t>
            </w:r>
          </w:p>
        </w:tc>
      </w:tr>
      <w:tr>
        <w:tc>
          <w:tcPr>
            <w:tcW w:type="dxa" w:w="1440"/>
          </w:tcPr>
          <w:p>
            <w:r>
              <w:t>2</w:t>
            </w:r>
          </w:p>
        </w:tc>
        <w:tc>
          <w:tcPr>
            <w:tcW w:type="dxa" w:w="1440"/>
          </w:tcPr>
          <w:p>
            <w:r>
              <w:t>Latar Belakang</w:t>
            </w:r>
          </w:p>
        </w:tc>
        <w:tc>
          <w:tcPr>
            <w:tcW w:type="dxa" w:w="1440"/>
          </w:tcPr>
          <w:p>
            <w:r>
              <w:t>Hal.1</w:t>
            </w:r>
          </w:p>
        </w:tc>
        <w:tc>
          <w:tcPr>
            <w:tcW w:type="dxa" w:w="1440"/>
          </w:tcPr>
          <w:p>
            <w:r>
              <w:t>Ganti paragraf</w:t>
            </w:r>
          </w:p>
        </w:tc>
        <w:tc>
          <w:tcPr>
            <w:tcW w:type="dxa" w:w="1440"/>
          </w:tcPr>
          <w:p>
            <w:r>
              <w:t>TINGGI</w:t>
            </w:r>
          </w:p>
        </w:tc>
        <w:tc>
          <w:tcPr>
            <w:tcW w:type="dxa" w:w="1440"/>
          </w:tcPr>
          <w:p>
            <w:r>
              <w:t>[ ]</w:t>
            </w:r>
          </w:p>
        </w:tc>
      </w:tr>
      <w:tr>
        <w:tc>
          <w:tcPr>
            <w:tcW w:type="dxa" w:w="1440"/>
          </w:tcPr>
          <w:p>
            <w:r>
              <w:t>3</w:t>
            </w:r>
          </w:p>
        </w:tc>
        <w:tc>
          <w:tcPr>
            <w:tcW w:type="dxa" w:w="1440"/>
          </w:tcPr>
          <w:p>
            <w:r>
              <w:t>Rumusan Masalah</w:t>
            </w:r>
          </w:p>
        </w:tc>
        <w:tc>
          <w:tcPr>
            <w:tcW w:type="dxa" w:w="1440"/>
          </w:tcPr>
          <w:p>
            <w:r>
              <w:t>Sub.1.2</w:t>
            </w:r>
          </w:p>
        </w:tc>
        <w:tc>
          <w:tcPr>
            <w:tcW w:type="dxa" w:w="1440"/>
          </w:tcPr>
          <w:p>
            <w:r>
              <w:t>Rewrite</w:t>
            </w:r>
          </w:p>
        </w:tc>
        <w:tc>
          <w:tcPr>
            <w:tcW w:type="dxa" w:w="1440"/>
          </w:tcPr>
          <w:p>
            <w:r>
              <w:t>TINGGI</w:t>
            </w:r>
          </w:p>
        </w:tc>
        <w:tc>
          <w:tcPr>
            <w:tcW w:type="dxa" w:w="1440"/>
          </w:tcPr>
          <w:p>
            <w:r>
              <w:t>[ ]</w:t>
            </w:r>
          </w:p>
        </w:tc>
      </w:tr>
      <w:tr>
        <w:tc>
          <w:tcPr>
            <w:tcW w:type="dxa" w:w="1440"/>
          </w:tcPr>
          <w:p>
            <w:r>
              <w:t>4</w:t>
            </w:r>
          </w:p>
        </w:tc>
        <w:tc>
          <w:tcPr>
            <w:tcW w:type="dxa" w:w="1440"/>
          </w:tcPr>
          <w:p>
            <w:r>
              <w:t>Tujuan</w:t>
            </w:r>
          </w:p>
        </w:tc>
        <w:tc>
          <w:tcPr>
            <w:tcW w:type="dxa" w:w="1440"/>
          </w:tcPr>
          <w:p>
            <w:r>
              <w:t>Sub.1.3</w:t>
            </w:r>
          </w:p>
        </w:tc>
        <w:tc>
          <w:tcPr>
            <w:tcW w:type="dxa" w:w="1440"/>
          </w:tcPr>
          <w:p>
            <w:r>
              <w:t>Rewrite</w:t>
            </w:r>
          </w:p>
        </w:tc>
        <w:tc>
          <w:tcPr>
            <w:tcW w:type="dxa" w:w="1440"/>
          </w:tcPr>
          <w:p>
            <w:r>
              <w:t>TINGGI</w:t>
            </w:r>
          </w:p>
        </w:tc>
        <w:tc>
          <w:tcPr>
            <w:tcW w:type="dxa" w:w="1440"/>
          </w:tcPr>
          <w:p>
            <w:r>
              <w:t>[ ]</w:t>
            </w:r>
          </w:p>
        </w:tc>
      </w:tr>
      <w:tr>
        <w:tc>
          <w:tcPr>
            <w:tcW w:type="dxa" w:w="1440"/>
          </w:tcPr>
          <w:p>
            <w:r>
              <w:t>5</w:t>
            </w:r>
          </w:p>
        </w:tc>
        <w:tc>
          <w:tcPr>
            <w:tcW w:type="dxa" w:w="1440"/>
          </w:tcPr>
          <w:p>
            <w:r>
              <w:t>Hapus Batasan</w:t>
            </w:r>
          </w:p>
        </w:tc>
        <w:tc>
          <w:tcPr>
            <w:tcW w:type="dxa" w:w="1440"/>
          </w:tcPr>
          <w:p>
            <w:r>
              <w:t>Sub.1.4</w:t>
            </w:r>
          </w:p>
        </w:tc>
        <w:tc>
          <w:tcPr>
            <w:tcW w:type="dxa" w:w="1440"/>
          </w:tcPr>
          <w:p>
            <w:r>
              <w:t>Hapus+renomor</w:t>
            </w:r>
          </w:p>
        </w:tc>
        <w:tc>
          <w:tcPr>
            <w:tcW w:type="dxa" w:w="1440"/>
          </w:tcPr>
          <w:p>
            <w:r>
              <w:t>SEDANG</w:t>
            </w:r>
          </w:p>
        </w:tc>
        <w:tc>
          <w:tcPr>
            <w:tcW w:type="dxa" w:w="1440"/>
          </w:tcPr>
          <w:p>
            <w:r>
              <w:t>[ ]</w:t>
            </w:r>
          </w:p>
        </w:tc>
      </w:tr>
      <w:tr>
        <w:tc>
          <w:tcPr>
            <w:tcW w:type="dxa" w:w="1440"/>
          </w:tcPr>
          <w:p>
            <w:r>
              <w:t>6</w:t>
            </w:r>
          </w:p>
        </w:tc>
        <w:tc>
          <w:tcPr>
            <w:tcW w:type="dxa" w:w="1440"/>
          </w:tcPr>
          <w:p>
            <w:r>
              <w:t>Tabel Penelitian</w:t>
            </w:r>
          </w:p>
        </w:tc>
        <w:tc>
          <w:tcPr>
            <w:tcW w:type="dxa" w:w="1440"/>
          </w:tcPr>
          <w:p>
            <w:r>
              <w:t>Tabel 2.1</w:t>
            </w:r>
          </w:p>
        </w:tc>
        <w:tc>
          <w:tcPr>
            <w:tcW w:type="dxa" w:w="1440"/>
          </w:tcPr>
          <w:p>
            <w:r>
              <w:t>Ganti tabel</w:t>
            </w:r>
          </w:p>
        </w:tc>
        <w:tc>
          <w:tcPr>
            <w:tcW w:type="dxa" w:w="1440"/>
          </w:tcPr>
          <w:p>
            <w:r>
              <w:t>TINGGI</w:t>
            </w:r>
          </w:p>
        </w:tc>
        <w:tc>
          <w:tcPr>
            <w:tcW w:type="dxa" w:w="1440"/>
          </w:tcPr>
          <w:p>
            <w:r>
              <w:t>[ ]</w:t>
            </w:r>
          </w:p>
        </w:tc>
      </w:tr>
      <w:tr>
        <w:tc>
          <w:tcPr>
            <w:tcW w:type="dxa" w:w="1440"/>
          </w:tcPr>
          <w:p>
            <w:r>
              <w:t>7</w:t>
            </w:r>
          </w:p>
        </w:tc>
        <w:tc>
          <w:tcPr>
            <w:tcW w:type="dxa" w:w="1440"/>
          </w:tcPr>
          <w:p>
            <w:r>
              <w:t>Sitasi Gambar</w:t>
            </w:r>
          </w:p>
        </w:tc>
        <w:tc>
          <w:tcPr>
            <w:tcW w:type="dxa" w:w="1440"/>
          </w:tcPr>
          <w:p>
            <w:r>
              <w:t>Gambar 2.1</w:t>
            </w:r>
          </w:p>
        </w:tc>
        <w:tc>
          <w:tcPr>
            <w:tcW w:type="dxa" w:w="1440"/>
          </w:tcPr>
          <w:p>
            <w:r>
              <w:t>Tambah sitasi</w:t>
            </w:r>
          </w:p>
        </w:tc>
        <w:tc>
          <w:tcPr>
            <w:tcW w:type="dxa" w:w="1440"/>
          </w:tcPr>
          <w:p>
            <w:r>
              <w:t>SEDANG</w:t>
            </w:r>
          </w:p>
        </w:tc>
        <w:tc>
          <w:tcPr>
            <w:tcW w:type="dxa" w:w="1440"/>
          </w:tcPr>
          <w:p>
            <w:r>
              <w:t>[ ]</w:t>
            </w:r>
          </w:p>
        </w:tc>
      </w:tr>
      <w:tr>
        <w:tc>
          <w:tcPr>
            <w:tcW w:type="dxa" w:w="1440"/>
          </w:tcPr>
          <w:p>
            <w:r>
              <w:t>8</w:t>
            </w:r>
          </w:p>
        </w:tc>
        <w:tc>
          <w:tcPr>
            <w:tcW w:type="dxa" w:w="1440"/>
          </w:tcPr>
          <w:p>
            <w:r>
              <w:t>Rumus Metrik</w:t>
            </w:r>
          </w:p>
        </w:tc>
        <w:tc>
          <w:tcPr>
            <w:tcW w:type="dxa" w:w="1440"/>
          </w:tcPr>
          <w:p>
            <w:r>
              <w:t>Sub.2.2.6</w:t>
            </w:r>
          </w:p>
        </w:tc>
        <w:tc>
          <w:tcPr>
            <w:tcW w:type="dxa" w:w="1440"/>
          </w:tcPr>
          <w:p>
            <w:r>
              <w:t>Rewrite+rumus</w:t>
            </w:r>
          </w:p>
        </w:tc>
        <w:tc>
          <w:tcPr>
            <w:tcW w:type="dxa" w:w="1440"/>
          </w:tcPr>
          <w:p>
            <w:r>
              <w:t>TINGGI</w:t>
            </w:r>
          </w:p>
        </w:tc>
        <w:tc>
          <w:tcPr>
            <w:tcW w:type="dxa" w:w="1440"/>
          </w:tcPr>
          <w:p>
            <w:r>
              <w:t>[ ]</w:t>
            </w:r>
          </w:p>
        </w:tc>
      </w:tr>
      <w:tr>
        <w:tc>
          <w:tcPr>
            <w:tcW w:type="dxa" w:w="1440"/>
          </w:tcPr>
          <w:p>
            <w:r>
              <w:t>9</w:t>
            </w:r>
          </w:p>
        </w:tc>
        <w:tc>
          <w:tcPr>
            <w:tcW w:type="dxa" w:w="1440"/>
          </w:tcPr>
          <w:p>
            <w:r>
              <w:t>Flowchart</w:t>
            </w:r>
          </w:p>
        </w:tc>
        <w:tc>
          <w:tcPr>
            <w:tcW w:type="dxa" w:w="1440"/>
          </w:tcPr>
          <w:p>
            <w:r>
              <w:t>Gambar 3.1</w:t>
            </w:r>
          </w:p>
        </w:tc>
        <w:tc>
          <w:tcPr>
            <w:tcW w:type="dxa" w:w="1440"/>
          </w:tcPr>
          <w:p>
            <w:r>
              <w:t>Gambar ulang(27 node)</w:t>
            </w:r>
          </w:p>
        </w:tc>
        <w:tc>
          <w:tcPr>
            <w:tcW w:type="dxa" w:w="1440"/>
          </w:tcPr>
          <w:p>
            <w:r>
              <w:t>TINGGI</w:t>
            </w:r>
          </w:p>
        </w:tc>
        <w:tc>
          <w:tcPr>
            <w:tcW w:type="dxa" w:w="1440"/>
          </w:tcPr>
          <w:p>
            <w:r>
              <w:t>[ ]</w:t>
            </w:r>
          </w:p>
        </w:tc>
      </w:tr>
      <w:tr>
        <w:tc>
          <w:tcPr>
            <w:tcW w:type="dxa" w:w="1440"/>
          </w:tcPr>
          <w:p>
            <w:r>
              <w:t>10</w:t>
            </w:r>
          </w:p>
        </w:tc>
        <w:tc>
          <w:tcPr>
            <w:tcW w:type="dxa" w:w="1440"/>
          </w:tcPr>
          <w:p>
            <w:r>
              <w:t>Tabel Preprocessing</w:t>
            </w:r>
          </w:p>
        </w:tc>
        <w:tc>
          <w:tcPr>
            <w:tcW w:type="dxa" w:w="1440"/>
          </w:tcPr>
          <w:p>
            <w:r>
              <w:t>Sub.3.3</w:t>
            </w:r>
          </w:p>
        </w:tc>
        <w:tc>
          <w:tcPr>
            <w:tcW w:type="dxa" w:w="1440"/>
          </w:tcPr>
          <w:p>
            <w:r>
              <w:t>Tambah 3 tabel</w:t>
            </w:r>
          </w:p>
        </w:tc>
        <w:tc>
          <w:tcPr>
            <w:tcW w:type="dxa" w:w="1440"/>
          </w:tcPr>
          <w:p>
            <w:r>
              <w:t>TINGGI</w:t>
            </w:r>
          </w:p>
        </w:tc>
        <w:tc>
          <w:tcPr>
            <w:tcW w:type="dxa" w:w="1440"/>
          </w:tcPr>
          <w:p>
            <w:r>
              <w:t>[ ]</w:t>
            </w:r>
          </w:p>
        </w:tc>
      </w:tr>
      <w:tr>
        <w:tc>
          <w:tcPr>
            <w:tcW w:type="dxa" w:w="1440"/>
          </w:tcPr>
          <w:p>
            <w:r>
              <w:t>11</w:t>
            </w:r>
          </w:p>
        </w:tc>
        <w:tc>
          <w:tcPr>
            <w:tcW w:type="dxa" w:w="1440"/>
          </w:tcPr>
          <w:p>
            <w:r>
              <w:t>Penomoran BAB 3</w:t>
            </w:r>
          </w:p>
        </w:tc>
        <w:tc>
          <w:tcPr>
            <w:tcW w:type="dxa" w:w="1440"/>
          </w:tcPr>
          <w:p>
            <w:r>
              <w:t>Sub.3.5-3.6</w:t>
            </w:r>
          </w:p>
        </w:tc>
        <w:tc>
          <w:tcPr>
            <w:tcW w:type="dxa" w:w="1440"/>
          </w:tcPr>
          <w:p>
            <w:r>
              <w:t>Fix struktur</w:t>
            </w:r>
          </w:p>
        </w:tc>
        <w:tc>
          <w:tcPr>
            <w:tcW w:type="dxa" w:w="1440"/>
          </w:tcPr>
          <w:p>
            <w:r>
              <w:t>SEDANG</w:t>
            </w:r>
          </w:p>
        </w:tc>
        <w:tc>
          <w:tcPr>
            <w:tcW w:type="dxa" w:w="1440"/>
          </w:tcPr>
          <w:p>
            <w:r>
              <w:t>[ ]</w:t>
            </w:r>
          </w:p>
        </w:tc>
      </w:tr>
      <w:tr>
        <w:tc>
          <w:tcPr>
            <w:tcW w:type="dxa" w:w="1440"/>
          </w:tcPr>
          <w:p>
            <w:r>
              <w:t>12</w:t>
            </w:r>
          </w:p>
        </w:tc>
        <w:tc>
          <w:tcPr>
            <w:tcW w:type="dxa" w:w="1440"/>
          </w:tcPr>
          <w:p>
            <w:r>
              <w:t>Narasi Dataset</w:t>
            </w:r>
          </w:p>
        </w:tc>
        <w:tc>
          <w:tcPr>
            <w:tcW w:type="dxa" w:w="1440"/>
          </w:tcPr>
          <w:p>
            <w:r>
              <w:t>Sub.3.2</w:t>
            </w:r>
          </w:p>
        </w:tc>
        <w:tc>
          <w:tcPr>
            <w:tcW w:type="dxa" w:w="1440"/>
          </w:tcPr>
          <w:p>
            <w:r>
              <w:t>Ubah narasi</w:t>
            </w:r>
          </w:p>
        </w:tc>
        <w:tc>
          <w:tcPr>
            <w:tcW w:type="dxa" w:w="1440"/>
          </w:tcPr>
          <w:p>
            <w:r>
              <w:t>TINGGI</w:t>
            </w:r>
          </w:p>
        </w:tc>
        <w:tc>
          <w:tcPr>
            <w:tcW w:type="dxa" w:w="1440"/>
          </w:tcPr>
          <w:p>
            <w:r>
              <w:t>[ ]</w:t>
            </w:r>
          </w:p>
        </w:tc>
      </w:tr>
      <w:tr>
        <w:tc>
          <w:tcPr>
            <w:tcW w:type="dxa" w:w="1440"/>
          </w:tcPr>
          <w:p>
            <w:r>
              <w:t>13</w:t>
            </w:r>
          </w:p>
        </w:tc>
        <w:tc>
          <w:tcPr>
            <w:tcW w:type="dxa" w:w="1440"/>
          </w:tcPr>
          <w:p>
            <w:r>
              <w:t>Referensi</w:t>
            </w:r>
          </w:p>
        </w:tc>
        <w:tc>
          <w:tcPr>
            <w:tcW w:type="dxa" w:w="1440"/>
          </w:tcPr>
          <w:p>
            <w:r>
              <w:t>Daftar Pustaka</w:t>
            </w:r>
          </w:p>
        </w:tc>
        <w:tc>
          <w:tcPr>
            <w:tcW w:type="dxa" w:w="1440"/>
          </w:tcPr>
          <w:p>
            <w:r>
              <w:t>Tambah/ganti</w:t>
            </w:r>
          </w:p>
        </w:tc>
        <w:tc>
          <w:tcPr>
            <w:tcW w:type="dxa" w:w="1440"/>
          </w:tcPr>
          <w:p>
            <w:r>
              <w:t>TINGGI</w:t>
            </w:r>
          </w:p>
        </w:tc>
        <w:tc>
          <w:tcPr>
            <w:tcW w:type="dxa" w:w="1440"/>
          </w:tcPr>
          <w:p>
            <w:r>
              <w:t>[ ]</w:t>
            </w:r>
          </w:p>
        </w:tc>
      </w:tr>
      <w:tr>
        <w:tc>
          <w:tcPr>
            <w:tcW w:type="dxa" w:w="1440"/>
          </w:tcPr>
          <w:p>
            <w:r>
              <w:t>14</w:t>
            </w:r>
          </w:p>
        </w:tc>
        <w:tc>
          <w:tcPr>
            <w:tcW w:type="dxa" w:w="1440"/>
          </w:tcPr>
          <w:p>
            <w:r>
              <w:t>Urutan Preprocessing</w:t>
            </w:r>
          </w:p>
        </w:tc>
        <w:tc>
          <w:tcPr>
            <w:tcW w:type="dxa" w:w="1440"/>
          </w:tcPr>
          <w:p>
            <w:r>
              <w:t>Sub.3.3</w:t>
            </w:r>
          </w:p>
        </w:tc>
        <w:tc>
          <w:tcPr>
            <w:tcW w:type="dxa" w:w="1440"/>
          </w:tcPr>
          <w:p>
            <w:r>
              <w:t>Fix urutan</w:t>
            </w:r>
          </w:p>
        </w:tc>
        <w:tc>
          <w:tcPr>
            <w:tcW w:type="dxa" w:w="1440"/>
          </w:tcPr>
          <w:p>
            <w:r>
              <w:t>KRITIS</w:t>
            </w:r>
          </w:p>
        </w:tc>
        <w:tc>
          <w:tcPr>
            <w:tcW w:type="dxa" w:w="1440"/>
          </w:tcPr>
          <w:p>
            <w:r>
              <w:t>[ ]</w:t>
            </w:r>
          </w:p>
        </w:tc>
      </w:tr>
      <w:tr>
        <w:tc>
          <w:tcPr>
            <w:tcW w:type="dxa" w:w="1440"/>
          </w:tcPr>
          <w:p>
            <w:r>
              <w:t>15</w:t>
            </w:r>
          </w:p>
        </w:tc>
        <w:tc>
          <w:tcPr>
            <w:tcW w:type="dxa" w:w="1440"/>
          </w:tcPr>
          <w:p>
            <w:r>
              <w:t>Constraint Domain</w:t>
            </w:r>
          </w:p>
        </w:tc>
        <w:tc>
          <w:tcPr>
            <w:tcW w:type="dxa" w:w="1440"/>
          </w:tcPr>
          <w:p>
            <w:r>
              <w:t>Sub.3.5.2</w:t>
            </w:r>
          </w:p>
        </w:tc>
        <w:tc>
          <w:tcPr>
            <w:tcW w:type="dxa" w:w="1440"/>
          </w:tcPr>
          <w:p>
            <w:r>
              <w:t>Permenkes+WHO</w:t>
            </w:r>
          </w:p>
        </w:tc>
        <w:tc>
          <w:tcPr>
            <w:tcW w:type="dxa" w:w="1440"/>
          </w:tcPr>
          <w:p>
            <w:r>
              <w:t>TINGGI</w:t>
            </w:r>
          </w:p>
        </w:tc>
        <w:tc>
          <w:tcPr>
            <w:tcW w:type="dxa" w:w="1440"/>
          </w:tcPr>
          <w:p>
            <w:r>
              <w:t>[ ]</w:t>
            </w:r>
          </w:p>
        </w:tc>
      </w:tr>
      <w:tr>
        <w:tc>
          <w:tcPr>
            <w:tcW w:type="dxa" w:w="1440"/>
          </w:tcPr>
          <w:p>
            <w:r>
              <w:t>16</w:t>
            </w:r>
          </w:p>
        </w:tc>
        <w:tc>
          <w:tcPr>
            <w:tcW w:type="dxa" w:w="1440"/>
          </w:tcPr>
          <w:p>
            <w:r>
              <w:t>Baseline Komparatif</w:t>
            </w:r>
          </w:p>
        </w:tc>
        <w:tc>
          <w:tcPr>
            <w:tcW w:type="dxa" w:w="1440"/>
          </w:tcPr>
          <w:p>
            <w:r>
              <w:t>Sub.3.4.5</w:t>
            </w:r>
          </w:p>
        </w:tc>
        <w:tc>
          <w:tcPr>
            <w:tcW w:type="dxa" w:w="1440"/>
          </w:tcPr>
          <w:p>
            <w:r>
              <w:t>Tambah analisis</w:t>
            </w:r>
          </w:p>
        </w:tc>
        <w:tc>
          <w:tcPr>
            <w:tcW w:type="dxa" w:w="1440"/>
          </w:tcPr>
          <w:p>
            <w:r>
              <w:t>SEDANG</w:t>
            </w:r>
          </w:p>
        </w:tc>
        <w:tc>
          <w:tcPr>
            <w:tcW w:type="dxa" w:w="1440"/>
          </w:tcPr>
          <w:p>
            <w:r>
              <w:t>[ ]</w:t>
            </w:r>
          </w:p>
        </w:tc>
      </w:tr>
      <w:tr>
        <w:tc>
          <w:tcPr>
            <w:tcW w:type="dxa" w:w="1440"/>
          </w:tcPr>
          <w:p>
            <w:r>
              <w:t>17</w:t>
            </w:r>
          </w:p>
        </w:tc>
        <w:tc>
          <w:tcPr>
            <w:tcW w:type="dxa" w:w="1440"/>
          </w:tcPr>
          <w:p>
            <w:r>
              <w:t>Kriteria Data</w:t>
            </w:r>
          </w:p>
        </w:tc>
        <w:tc>
          <w:tcPr>
            <w:tcW w:type="dxa" w:w="1440"/>
          </w:tcPr>
          <w:p>
            <w:r>
              <w:t>Sub.3.2</w:t>
            </w:r>
          </w:p>
        </w:tc>
        <w:tc>
          <w:tcPr>
            <w:tcW w:type="dxa" w:w="1440"/>
          </w:tcPr>
          <w:p>
            <w:r>
              <w:t>Sisipkan 2 kalimat</w:t>
            </w:r>
          </w:p>
        </w:tc>
        <w:tc>
          <w:tcPr>
            <w:tcW w:type="dxa" w:w="1440"/>
          </w:tcPr>
          <w:p>
            <w:r>
              <w:t>SEDANG</w:t>
            </w:r>
          </w:p>
        </w:tc>
        <w:tc>
          <w:tcPr>
            <w:tcW w:type="dxa" w:w="1440"/>
          </w:tcPr>
          <w:p>
            <w:r>
              <w:t>[ ]</w:t>
            </w:r>
          </w:p>
        </w:tc>
      </w:tr>
      <w:tr>
        <w:tc>
          <w:tcPr>
            <w:tcW w:type="dxa" w:w="1440"/>
          </w:tcPr>
          <w:p>
            <w:r>
              <w:t>18</w:t>
            </w:r>
          </w:p>
        </w:tc>
        <w:tc>
          <w:tcPr>
            <w:tcW w:type="dxa" w:w="1440"/>
          </w:tcPr>
          <w:p>
            <w:r>
              <w:t>Tabel Tools</w:t>
            </w:r>
          </w:p>
        </w:tc>
        <w:tc>
          <w:tcPr>
            <w:tcW w:type="dxa" w:w="1440"/>
          </w:tcPr>
          <w:p>
            <w:r>
              <w:t>Sub.3.6</w:t>
            </w:r>
          </w:p>
        </w:tc>
        <w:tc>
          <w:tcPr>
            <w:tcW w:type="dxa" w:w="1440"/>
          </w:tcPr>
          <w:p>
            <w:r>
              <w:t>Replace narasi-&gt;tabel</w:t>
            </w:r>
          </w:p>
        </w:tc>
        <w:tc>
          <w:tcPr>
            <w:tcW w:type="dxa" w:w="1440"/>
          </w:tcPr>
          <w:p>
            <w:r>
              <w:t>SEDANG</w:t>
            </w:r>
          </w:p>
        </w:tc>
        <w:tc>
          <w:tcPr>
            <w:tcW w:type="dxa" w:w="1440"/>
          </w:tcPr>
          <w:p>
            <w:r>
              <w:t>[ ]</w:t>
            </w:r>
          </w:p>
        </w:tc>
      </w:tr>
      <w:tr>
        <w:tc>
          <w:tcPr>
            <w:tcW w:type="dxa" w:w="1440"/>
          </w:tcPr>
          <w:p>
            <w:r>
              <w:t>19</w:t>
            </w:r>
          </w:p>
        </w:tc>
        <w:tc>
          <w:tcPr>
            <w:tcW w:type="dxa" w:w="1440"/>
          </w:tcPr>
          <w:p>
            <w:r>
              <w:t>Fix Duplikasi Teori</w:t>
            </w:r>
          </w:p>
        </w:tc>
        <w:tc>
          <w:tcPr>
            <w:tcW w:type="dxa" w:w="1440"/>
          </w:tcPr>
          <w:p>
            <w:r>
              <w:t>Sub.3.4.1+3.5.1</w:t>
            </w:r>
          </w:p>
        </w:tc>
        <w:tc>
          <w:tcPr>
            <w:tcW w:type="dxa" w:w="1440"/>
          </w:tcPr>
          <w:p>
            <w:r>
              <w:t>Ubah judul+isi</w:t>
            </w:r>
          </w:p>
        </w:tc>
        <w:tc>
          <w:tcPr>
            <w:tcW w:type="dxa" w:w="1440"/>
          </w:tcPr>
          <w:p>
            <w:r>
              <w:t>TINGGI</w:t>
            </w:r>
          </w:p>
        </w:tc>
        <w:tc>
          <w:tcPr>
            <w:tcW w:type="dxa" w:w="1440"/>
          </w:tcPr>
          <w:p>
            <w:r>
              <w:t>[ ]</w:t>
            </w:r>
          </w:p>
        </w:tc>
      </w:tr>
      <w:tr>
        <w:tc>
          <w:tcPr>
            <w:tcW w:type="dxa" w:w="1440"/>
          </w:tcPr>
          <w:p>
            <w:r>
              <w:t>20</w:t>
            </w:r>
          </w:p>
        </w:tc>
        <w:tc>
          <w:tcPr>
            <w:tcW w:type="dxa" w:w="1440"/>
          </w:tcPr>
          <w:p>
            <w:r>
              <w:t>Urgensi Indonesia</w:t>
            </w:r>
          </w:p>
        </w:tc>
        <w:tc>
          <w:tcPr>
            <w:tcW w:type="dxa" w:w="1440"/>
          </w:tcPr>
          <w:p>
            <w:r>
              <w:t>Hal.1 par.1</w:t>
            </w:r>
          </w:p>
        </w:tc>
        <w:tc>
          <w:tcPr>
            <w:tcW w:type="dxa" w:w="1440"/>
          </w:tcPr>
          <w:p>
            <w:r>
              <w:t>Sisipkan data WHO/BPS</w:t>
            </w:r>
          </w:p>
        </w:tc>
        <w:tc>
          <w:tcPr>
            <w:tcW w:type="dxa" w:w="1440"/>
          </w:tcPr>
          <w:p>
            <w:r>
              <w:t>SEDANG</w:t>
            </w:r>
          </w:p>
        </w:tc>
        <w:tc>
          <w:tcPr>
            <w:tcW w:type="dxa" w:w="1440"/>
          </w:tcPr>
          <w:p>
            <w:r>
              <w:t>[ ]</w:t>
            </w:r>
          </w:p>
        </w:tc>
      </w:tr>
      <w:tr>
        <w:tc>
          <w:tcPr>
            <w:tcW w:type="dxa" w:w="1440"/>
          </w:tcPr>
          <w:p>
            <w:r>
              <w:t>21</w:t>
            </w:r>
          </w:p>
        </w:tc>
        <w:tc>
          <w:tcPr>
            <w:tcW w:type="dxa" w:w="1440"/>
          </w:tcPr>
          <w:p>
            <w:r>
              <w:t>Justifikasi Variabel</w:t>
            </w:r>
          </w:p>
        </w:tc>
        <w:tc>
          <w:tcPr>
            <w:tcW w:type="dxa" w:w="1440"/>
          </w:tcPr>
          <w:p>
            <w:r>
              <w:t>Hal.1 par.2</w:t>
            </w:r>
          </w:p>
        </w:tc>
        <w:tc>
          <w:tcPr>
            <w:tcW w:type="dxa" w:w="1440"/>
          </w:tcPr>
          <w:p>
            <w:r>
              <w:t>Sisipkan 2 kalimat</w:t>
            </w:r>
          </w:p>
        </w:tc>
        <w:tc>
          <w:tcPr>
            <w:tcW w:type="dxa" w:w="1440"/>
          </w:tcPr>
          <w:p>
            <w:r>
              <w:t>SEDANG</w:t>
            </w:r>
          </w:p>
        </w:tc>
        <w:tc>
          <w:tcPr>
            <w:tcW w:type="dxa" w:w="1440"/>
          </w:tcPr>
          <w:p>
            <w:r>
              <w:t>[ ]</w:t>
            </w:r>
          </w:p>
        </w:tc>
      </w:tr>
      <w:tr>
        <w:tc>
          <w:tcPr>
            <w:tcW w:type="dxa" w:w="1440"/>
          </w:tcPr>
          <w:p>
            <w:r>
              <w:t>22</w:t>
            </w:r>
          </w:p>
        </w:tc>
        <w:tc>
          <w:tcPr>
            <w:tcW w:type="dxa" w:w="1440"/>
          </w:tcPr>
          <w:p>
            <w:r>
              <w:t>Transisi ke RM</w:t>
            </w:r>
          </w:p>
        </w:tc>
        <w:tc>
          <w:tcPr>
            <w:tcW w:type="dxa" w:w="1440"/>
          </w:tcPr>
          <w:p>
            <w:r>
              <w:t>Hal.3 sub.1.2</w:t>
            </w:r>
          </w:p>
        </w:tc>
        <w:tc>
          <w:tcPr>
            <w:tcW w:type="dxa" w:w="1440"/>
          </w:tcPr>
          <w:p>
            <w:r>
              <w:t>Ganti paragraf pengantar</w:t>
            </w:r>
          </w:p>
        </w:tc>
        <w:tc>
          <w:tcPr>
            <w:tcW w:type="dxa" w:w="1440"/>
          </w:tcPr>
          <w:p>
            <w:r>
              <w:t>SEDANG</w:t>
            </w:r>
          </w:p>
        </w:tc>
        <w:tc>
          <w:tcPr>
            <w:tcW w:type="dxa" w:w="1440"/>
          </w:tcPr>
          <w:p>
            <w:r>
              <w:t>[ ]</w:t>
            </w:r>
          </w:p>
        </w:tc>
      </w:tr>
    </w:tbl>
    <w:p/>
    <w:p>
      <w:r>
        <w:br w:type="page"/>
      </w:r>
    </w:p>
    <w:p>
      <w:pPr>
        <w:pStyle w:val="Heading2"/>
      </w:pPr>
      <w:r>
        <w:t>CATATAN PENTING (11 item)</w:t>
      </w:r>
    </w:p>
    <w:p>
      <w:r>
        <w:t>1. Verifikasi metrik dari paper asli</w:t>
      </w:r>
    </w:p>
    <w:p>
      <w:r>
        <w:t>2. Tabel preprocessing ilustratif - ganti data aktual saat implementasi</w:t>
      </w:r>
    </w:p>
    <w:p>
      <w:r>
        <w:t>3. Flowchart digambar manual (draw.io)</w:t>
      </w:r>
    </w:p>
    <w:p>
      <w:r>
        <w:t>4. Semua gambar perlu sitasi</w:t>
      </w:r>
    </w:p>
    <w:p>
      <w:r>
        <w:t>5. Referensi baru verifikasi DOI</w:t>
      </w:r>
    </w:p>
    <w:p>
      <w:r>
        <w:t>6. JANGAN klaim dataset sebagai data lapangan</w:t>
      </w:r>
    </w:p>
    <w:p>
      <w:r>
        <w:t>7. URUTAN KRITIS: Imputation-&gt;Split-&gt;Scaling-&gt;SMOTE</w:t>
      </w:r>
    </w:p>
    <w:p>
      <w:r>
        <w:t>8. Permenkes No. 2/2023 - verifikasi dari sumber resmi</w:t>
      </w:r>
    </w:p>
    <w:p>
      <w:r>
        <w:t>9. BAB 3 = PROSEDUR, BAB 2 = TEORI. Jangan duplikasi.</w:t>
      </w:r>
    </w:p>
    <w:p>
      <w:r>
        <w:t>10. Data WHO dan BPS HARUS diverifikasi dari sumber resmi sebelum dimasukkan ke proposal</w:t>
      </w:r>
    </w:p>
    <w:p>
      <w:r>
        <w:t>11. Manfaat penelitian TIDAK perlu ditambahkan sebagai sub-bab (tidak ada di template) - siapkan jawaban lisan saja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